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16D30" w14:textId="77777777" w:rsidR="00620436" w:rsidRDefault="00620436">
      <w:pPr>
        <w:pStyle w:val="Title"/>
      </w:pPr>
    </w:p>
    <w:p w14:paraId="70CDB9BE" w14:textId="77777777" w:rsidR="00620436" w:rsidRDefault="00620436">
      <w:pPr>
        <w:pStyle w:val="Title"/>
      </w:pPr>
    </w:p>
    <w:p w14:paraId="177A83F6" w14:textId="77777777" w:rsidR="00620436" w:rsidRDefault="00620436">
      <w:pPr>
        <w:pStyle w:val="Title"/>
      </w:pPr>
    </w:p>
    <w:p w14:paraId="3ED77F98" w14:textId="77777777" w:rsidR="00620436" w:rsidRDefault="00620436">
      <w:pPr>
        <w:pStyle w:val="Title"/>
      </w:pPr>
    </w:p>
    <w:p w14:paraId="78CDB6CD" w14:textId="77777777" w:rsidR="00B101FF" w:rsidRPr="00B101FF" w:rsidRDefault="00B101FF" w:rsidP="00B101FF"/>
    <w:p w14:paraId="364FD3BA" w14:textId="77777777" w:rsidR="00B101FF" w:rsidRDefault="00B101FF" w:rsidP="00B101FF"/>
    <w:p w14:paraId="0205AE06" w14:textId="77777777" w:rsidR="00B101FF" w:rsidRDefault="00B101FF" w:rsidP="00B101FF"/>
    <w:p w14:paraId="0C34232B" w14:textId="77777777" w:rsidR="00B101FF" w:rsidRPr="00B101FF" w:rsidRDefault="00B101FF" w:rsidP="00B101FF"/>
    <w:p w14:paraId="70FEEF14" w14:textId="77777777" w:rsidR="00620436" w:rsidRDefault="00620436">
      <w:pPr>
        <w:pStyle w:val="Title"/>
      </w:pPr>
    </w:p>
    <w:p w14:paraId="4276DB3E" w14:textId="77777777" w:rsidR="00620436" w:rsidRPr="00620436" w:rsidRDefault="00620436" w:rsidP="00620436">
      <w:pPr>
        <w:pStyle w:val="Title"/>
        <w:rPr>
          <w:sz w:val="56"/>
          <w:szCs w:val="56"/>
        </w:rPr>
      </w:pPr>
      <w:r w:rsidRPr="00620436">
        <w:rPr>
          <w:sz w:val="56"/>
          <w:szCs w:val="56"/>
        </w:rPr>
        <w:t>Donation Tracking System Project</w:t>
      </w:r>
    </w:p>
    <w:p w14:paraId="0B26883B" w14:textId="72E8B80B" w:rsidR="00620436" w:rsidRPr="00620436" w:rsidRDefault="00620436">
      <w:pPr>
        <w:pStyle w:val="Title"/>
        <w:rPr>
          <w:sz w:val="56"/>
          <w:szCs w:val="56"/>
        </w:rPr>
      </w:pPr>
      <w:r>
        <w:rPr>
          <w:sz w:val="56"/>
          <w:szCs w:val="56"/>
        </w:rPr>
        <w:t xml:space="preserve">                      </w:t>
      </w:r>
    </w:p>
    <w:p w14:paraId="4EDFF50F" w14:textId="77777777" w:rsidR="00620436" w:rsidRDefault="00620436">
      <w:pPr>
        <w:pStyle w:val="Title"/>
      </w:pPr>
    </w:p>
    <w:p w14:paraId="3F5B4B09" w14:textId="77777777" w:rsidR="00620436" w:rsidRDefault="00620436">
      <w:pPr>
        <w:pStyle w:val="Title"/>
      </w:pPr>
    </w:p>
    <w:p w14:paraId="256832D8" w14:textId="77777777" w:rsidR="00620436" w:rsidRDefault="00620436">
      <w:pPr>
        <w:pStyle w:val="Title"/>
      </w:pPr>
    </w:p>
    <w:p w14:paraId="4728498F" w14:textId="77777777" w:rsidR="00620436" w:rsidRDefault="00620436">
      <w:pPr>
        <w:pStyle w:val="Title"/>
      </w:pPr>
    </w:p>
    <w:p w14:paraId="1E05F1B5" w14:textId="77777777" w:rsidR="00620436" w:rsidRDefault="00620436">
      <w:pPr>
        <w:pStyle w:val="Title"/>
      </w:pPr>
    </w:p>
    <w:p w14:paraId="290BAB5D" w14:textId="77777777" w:rsidR="00620436" w:rsidRDefault="00620436">
      <w:pPr>
        <w:pStyle w:val="Title"/>
      </w:pPr>
    </w:p>
    <w:p w14:paraId="55FC4363" w14:textId="77777777" w:rsidR="00620436" w:rsidRDefault="00620436">
      <w:pPr>
        <w:pStyle w:val="Title"/>
      </w:pPr>
    </w:p>
    <w:p w14:paraId="50B87C1B" w14:textId="77777777" w:rsidR="00620436" w:rsidRDefault="00620436">
      <w:pPr>
        <w:pStyle w:val="Title"/>
      </w:pPr>
    </w:p>
    <w:p w14:paraId="2780C9C3" w14:textId="77777777" w:rsidR="00620436" w:rsidRDefault="00620436">
      <w:pPr>
        <w:pStyle w:val="Title"/>
      </w:pPr>
    </w:p>
    <w:p w14:paraId="21D05ED3" w14:textId="5027F221" w:rsidR="005A1339" w:rsidRDefault="00000000">
      <w:pPr>
        <w:pStyle w:val="Title"/>
      </w:pPr>
      <w:r>
        <w:lastRenderedPageBreak/>
        <w:t>Donation Tracking System Project</w:t>
      </w:r>
    </w:p>
    <w:p w14:paraId="51D286F7" w14:textId="77777777" w:rsidR="005A1339" w:rsidRDefault="00000000">
      <w:pPr>
        <w:pStyle w:val="Heading1"/>
      </w:pPr>
      <w:r>
        <w:t>Abstract</w:t>
      </w:r>
    </w:p>
    <w:p w14:paraId="125332FC" w14:textId="77777777" w:rsidR="00620436" w:rsidRDefault="00000000" w:rsidP="00620436">
      <w:pPr>
        <w:rPr>
          <w:rFonts w:ascii="Times New Roman" w:eastAsia="Times New Roman" w:hAnsi="Times New Roman" w:cs="Times New Roman"/>
          <w:sz w:val="24"/>
          <w:szCs w:val="24"/>
        </w:rPr>
      </w:pPr>
      <w:r>
        <w:t>The Donation Tracking System is a Salesforce-based application designed to manage and track multiple types of donations such as Money Donations, Blood Donations, and Item Donations. The system provides a centralized platform for donors and administrators to record, monitor, and analyze donation activities, ensuring transparency and efficiency. Key features include donor information management, donation tracking, automated thank-you emails, and consolidated reporting.</w:t>
      </w:r>
      <w:r w:rsidR="00620436" w:rsidRPr="00620436">
        <w:rPr>
          <w:rFonts w:ascii="Times New Roman" w:eastAsia="Times New Roman" w:hAnsi="Times New Roman" w:cs="Times New Roman"/>
          <w:sz w:val="24"/>
          <w:szCs w:val="24"/>
        </w:rPr>
        <w:t xml:space="preserve"> </w:t>
      </w:r>
    </w:p>
    <w:p w14:paraId="40B0F9C5" w14:textId="4F693641" w:rsidR="00620436" w:rsidRPr="00620436" w:rsidRDefault="00620436" w:rsidP="00620436">
      <w:r w:rsidRPr="00620436">
        <w:t xml:space="preserve">The </w:t>
      </w:r>
      <w:r w:rsidRPr="00620436">
        <w:rPr>
          <w:b/>
          <w:bCs/>
        </w:rPr>
        <w:t>Donation Tracking System</w:t>
      </w:r>
      <w:r w:rsidRPr="00620436">
        <w:t xml:space="preserve"> is a cloud-based application developed on the Salesforce platform to streamline and manage different types of donations, including </w:t>
      </w:r>
      <w:r w:rsidRPr="00620436">
        <w:rPr>
          <w:b/>
          <w:bCs/>
        </w:rPr>
        <w:t>Money Donations, Blood Donations, and Item Donations</w:t>
      </w:r>
      <w:r w:rsidRPr="00620436">
        <w:t>. The primary goal of this system is to provide a unified platform where donors, organizations, and administrators can efficiently track, manage, and analyze donation activities.</w:t>
      </w:r>
    </w:p>
    <w:p w14:paraId="606ACD96" w14:textId="77777777" w:rsidR="00620436" w:rsidRPr="00620436" w:rsidRDefault="00620436" w:rsidP="00620436">
      <w:r w:rsidRPr="00620436">
        <w:t>The system addresses the common challenges faced by organizations in tracking multiple types of donations, ensuring transparency, accountability, and ease of access. It eliminates the need for manual records, thereby reducing errors and improving efficiency.</w:t>
      </w:r>
    </w:p>
    <w:p w14:paraId="7C5DD738" w14:textId="77777777" w:rsidR="00620436" w:rsidRPr="00620436" w:rsidRDefault="00620436" w:rsidP="00620436">
      <w:r w:rsidRPr="00620436">
        <w:t xml:space="preserve">The project is implemented in </w:t>
      </w:r>
      <w:r w:rsidRPr="00620436">
        <w:rPr>
          <w:b/>
          <w:bCs/>
        </w:rPr>
        <w:t>multiple phases</w:t>
      </w:r>
      <w:r w:rsidRPr="00620436">
        <w:t xml:space="preserve">, beginning with requirement gathering and custom object creation, followed by the creation of relationships, page layouts, automation using </w:t>
      </w:r>
      <w:r w:rsidRPr="00620436">
        <w:rPr>
          <w:b/>
          <w:bCs/>
        </w:rPr>
        <w:t>flows</w:t>
      </w:r>
      <w:r w:rsidRPr="00620436">
        <w:t xml:space="preserve">, and consolidated reporting of all donations. The system further enhances user experience by enabling </w:t>
      </w:r>
      <w:r w:rsidRPr="00620436">
        <w:rPr>
          <w:b/>
          <w:bCs/>
        </w:rPr>
        <w:t>filters</w:t>
      </w:r>
      <w:r w:rsidRPr="00620436">
        <w:t xml:space="preserve"> based on donor name or contact information and providing </w:t>
      </w:r>
      <w:r w:rsidRPr="00620436">
        <w:rPr>
          <w:b/>
          <w:bCs/>
        </w:rPr>
        <w:t>list views</w:t>
      </w:r>
      <w:r w:rsidRPr="00620436">
        <w:t xml:space="preserve"> to track individual contributions.</w:t>
      </w:r>
    </w:p>
    <w:p w14:paraId="3716767B" w14:textId="77777777" w:rsidR="00620436" w:rsidRPr="00620436" w:rsidRDefault="00620436" w:rsidP="00620436">
      <w:r w:rsidRPr="00620436">
        <w:t xml:space="preserve">To present all donations in a single view, the project integrates donations into a </w:t>
      </w:r>
      <w:r w:rsidRPr="00620436">
        <w:rPr>
          <w:b/>
          <w:bCs/>
        </w:rPr>
        <w:t>combined tracking page</w:t>
      </w:r>
      <w:r w:rsidRPr="00620436">
        <w:t xml:space="preserve"> using </w:t>
      </w:r>
      <w:r w:rsidRPr="00620436">
        <w:rPr>
          <w:b/>
          <w:bCs/>
        </w:rPr>
        <w:t>Lightning App Builder</w:t>
      </w:r>
      <w:r w:rsidRPr="00620436">
        <w:t xml:space="preserve"> and </w:t>
      </w:r>
      <w:r w:rsidRPr="00620436">
        <w:rPr>
          <w:b/>
          <w:bCs/>
        </w:rPr>
        <w:t>Visualforce pages</w:t>
      </w:r>
      <w:r w:rsidRPr="00620436">
        <w:t>. This allows organizations to monitor donations holistically, while donors can track their individual contributions securely.</w:t>
      </w:r>
    </w:p>
    <w:p w14:paraId="73CC1F54" w14:textId="77777777" w:rsidR="00620436" w:rsidRPr="00620436" w:rsidRDefault="00620436" w:rsidP="00620436">
      <w:r w:rsidRPr="00620436">
        <w:t>Key features include:</w:t>
      </w:r>
    </w:p>
    <w:p w14:paraId="78DAC0C4" w14:textId="77777777" w:rsidR="00620436" w:rsidRPr="00620436" w:rsidRDefault="00620436" w:rsidP="00620436">
      <w:pPr>
        <w:numPr>
          <w:ilvl w:val="0"/>
          <w:numId w:val="10"/>
        </w:numPr>
      </w:pPr>
      <w:r w:rsidRPr="00620436">
        <w:t xml:space="preserve">Custom objects for </w:t>
      </w:r>
      <w:proofErr w:type="spellStart"/>
      <w:r w:rsidRPr="00620436">
        <w:rPr>
          <w:b/>
          <w:bCs/>
        </w:rPr>
        <w:t>MoneyDonation</w:t>
      </w:r>
      <w:proofErr w:type="spellEnd"/>
      <w:r w:rsidRPr="00620436">
        <w:rPr>
          <w:b/>
          <w:bCs/>
        </w:rPr>
        <w:t xml:space="preserve">, </w:t>
      </w:r>
      <w:proofErr w:type="spellStart"/>
      <w:r w:rsidRPr="00620436">
        <w:rPr>
          <w:b/>
          <w:bCs/>
        </w:rPr>
        <w:t>BloodDonation</w:t>
      </w:r>
      <w:proofErr w:type="spellEnd"/>
      <w:r w:rsidRPr="00620436">
        <w:rPr>
          <w:b/>
          <w:bCs/>
        </w:rPr>
        <w:t xml:space="preserve">, and </w:t>
      </w:r>
      <w:proofErr w:type="spellStart"/>
      <w:r w:rsidRPr="00620436">
        <w:rPr>
          <w:b/>
          <w:bCs/>
        </w:rPr>
        <w:t>ItemDonation</w:t>
      </w:r>
      <w:proofErr w:type="spellEnd"/>
      <w:r w:rsidRPr="00620436">
        <w:t>.</w:t>
      </w:r>
    </w:p>
    <w:p w14:paraId="7B2204BA" w14:textId="77777777" w:rsidR="00620436" w:rsidRPr="00620436" w:rsidRDefault="00620436" w:rsidP="00620436">
      <w:pPr>
        <w:numPr>
          <w:ilvl w:val="0"/>
          <w:numId w:val="10"/>
        </w:numPr>
      </w:pPr>
      <w:r w:rsidRPr="00620436">
        <w:rPr>
          <w:b/>
          <w:bCs/>
        </w:rPr>
        <w:t>Fields</w:t>
      </w:r>
      <w:r w:rsidRPr="00620436">
        <w:t xml:space="preserve"> for capturing essential donor details such as donor name, age, contact information, donation type, donation date, and status.</w:t>
      </w:r>
    </w:p>
    <w:p w14:paraId="631C5891" w14:textId="77777777" w:rsidR="00620436" w:rsidRPr="00620436" w:rsidRDefault="00620436" w:rsidP="00620436">
      <w:pPr>
        <w:numPr>
          <w:ilvl w:val="0"/>
          <w:numId w:val="10"/>
        </w:numPr>
      </w:pPr>
      <w:r w:rsidRPr="00620436">
        <w:rPr>
          <w:b/>
          <w:bCs/>
        </w:rPr>
        <w:t>Flows and automation</w:t>
      </w:r>
      <w:r w:rsidRPr="00620436">
        <w:t xml:space="preserve"> to update records and manage donation lifecycles.</w:t>
      </w:r>
    </w:p>
    <w:p w14:paraId="517E9C66" w14:textId="77777777" w:rsidR="00620436" w:rsidRPr="00620436" w:rsidRDefault="00620436" w:rsidP="00620436">
      <w:pPr>
        <w:numPr>
          <w:ilvl w:val="0"/>
          <w:numId w:val="10"/>
        </w:numPr>
      </w:pPr>
      <w:r w:rsidRPr="00620436">
        <w:rPr>
          <w:b/>
          <w:bCs/>
        </w:rPr>
        <w:t>Combined donation tracking page</w:t>
      </w:r>
      <w:r w:rsidRPr="00620436">
        <w:t xml:space="preserve"> for viewing all donations in a single interface.</w:t>
      </w:r>
    </w:p>
    <w:p w14:paraId="0142DA36" w14:textId="77777777" w:rsidR="00620436" w:rsidRPr="00620436" w:rsidRDefault="00620436" w:rsidP="00620436">
      <w:pPr>
        <w:numPr>
          <w:ilvl w:val="0"/>
          <w:numId w:val="10"/>
        </w:numPr>
      </w:pPr>
      <w:r w:rsidRPr="00620436">
        <w:rPr>
          <w:b/>
          <w:bCs/>
        </w:rPr>
        <w:t>List views and filters</w:t>
      </w:r>
      <w:r w:rsidRPr="00620436">
        <w:t xml:space="preserve"> to enable donors to view their own contributions.</w:t>
      </w:r>
    </w:p>
    <w:p w14:paraId="7CBA0555" w14:textId="77777777" w:rsidR="00620436" w:rsidRPr="00620436" w:rsidRDefault="00620436" w:rsidP="00620436">
      <w:pPr>
        <w:numPr>
          <w:ilvl w:val="0"/>
          <w:numId w:val="10"/>
        </w:numPr>
      </w:pPr>
      <w:r w:rsidRPr="00620436">
        <w:lastRenderedPageBreak/>
        <w:t xml:space="preserve">Support for transparency by linking donations with </w:t>
      </w:r>
      <w:r w:rsidRPr="00620436">
        <w:rPr>
          <w:b/>
          <w:bCs/>
        </w:rPr>
        <w:t>campaigns</w:t>
      </w:r>
      <w:r w:rsidRPr="00620436">
        <w:t xml:space="preserve"> and generating simple reports.</w:t>
      </w:r>
    </w:p>
    <w:p w14:paraId="076B852B" w14:textId="77777777" w:rsidR="00620436" w:rsidRPr="00620436" w:rsidRDefault="00620436" w:rsidP="00620436">
      <w:r w:rsidRPr="00620436">
        <w:t xml:space="preserve">This project demonstrates how Salesforce can be leveraged for </w:t>
      </w:r>
      <w:r w:rsidRPr="00620436">
        <w:rPr>
          <w:b/>
          <w:bCs/>
        </w:rPr>
        <w:t>social impact applications</w:t>
      </w:r>
      <w:r w:rsidRPr="00620436">
        <w:t xml:space="preserve"> beyond traditional CRM. It showcases the flexibility of Salesforce customization, automation, and reporting capabilities to build a solution that helps NGOs, hospitals, and charitable organizations manage donations more effectively.</w:t>
      </w:r>
    </w:p>
    <w:p w14:paraId="42E0883B" w14:textId="77777777" w:rsidR="00620436" w:rsidRPr="00620436" w:rsidRDefault="00620436" w:rsidP="00620436">
      <w:r w:rsidRPr="00620436">
        <w:t xml:space="preserve">The Donation Tracking System is designed with scalability and extensibility in mind, allowing future enhancements such as </w:t>
      </w:r>
      <w:r w:rsidRPr="00620436">
        <w:rPr>
          <w:b/>
          <w:bCs/>
        </w:rPr>
        <w:t>integrating payment gateways</w:t>
      </w:r>
      <w:r w:rsidRPr="00620436">
        <w:t xml:space="preserve">, </w:t>
      </w:r>
      <w:r w:rsidRPr="00620436">
        <w:rPr>
          <w:b/>
          <w:bCs/>
        </w:rPr>
        <w:t>sending automated receipts</w:t>
      </w:r>
      <w:r w:rsidRPr="00620436">
        <w:t xml:space="preserve">, and </w:t>
      </w:r>
      <w:r w:rsidRPr="00620436">
        <w:rPr>
          <w:b/>
          <w:bCs/>
        </w:rPr>
        <w:t>advanced analytics for donor engagement</w:t>
      </w:r>
      <w:r w:rsidRPr="00620436">
        <w:t>. By providing a centralized, automated, and user-friendly system, the project ultimately contributes to fostering trust and encouraging more participation in charitable activities.</w:t>
      </w:r>
    </w:p>
    <w:p w14:paraId="1490820E" w14:textId="3AD70F75" w:rsidR="005A1339" w:rsidRDefault="005A1339"/>
    <w:p w14:paraId="06DA2224" w14:textId="216619B7" w:rsidR="005A1339" w:rsidRDefault="00000000">
      <w:pPr>
        <w:pStyle w:val="Heading1"/>
      </w:pPr>
      <w:r>
        <w:t>Objectives</w:t>
      </w:r>
    </w:p>
    <w:p w14:paraId="21D97A0C" w14:textId="77777777" w:rsidR="00620436" w:rsidRDefault="00620436" w:rsidP="00620436"/>
    <w:p w14:paraId="34015732" w14:textId="4BAF5EED" w:rsidR="00620436" w:rsidRPr="00620436" w:rsidRDefault="00620436" w:rsidP="00620436">
      <w:r w:rsidRPr="00620436">
        <w:t xml:space="preserve">The primary objectives of the </w:t>
      </w:r>
      <w:r w:rsidRPr="00620436">
        <w:rPr>
          <w:b/>
          <w:bCs/>
        </w:rPr>
        <w:t>Donation Tracking System</w:t>
      </w:r>
      <w:r w:rsidRPr="00620436">
        <w:t xml:space="preserve"> are:</w:t>
      </w:r>
    </w:p>
    <w:p w14:paraId="327AE2E5" w14:textId="77777777" w:rsidR="00620436" w:rsidRPr="00620436" w:rsidRDefault="00620436" w:rsidP="00620436">
      <w:pPr>
        <w:numPr>
          <w:ilvl w:val="0"/>
          <w:numId w:val="12"/>
        </w:numPr>
      </w:pPr>
      <w:r w:rsidRPr="00620436">
        <w:rPr>
          <w:b/>
          <w:bCs/>
        </w:rPr>
        <w:t>Centralized Donation Management</w:t>
      </w:r>
    </w:p>
    <w:p w14:paraId="2F5F3AD7" w14:textId="77777777" w:rsidR="00620436" w:rsidRPr="00620436" w:rsidRDefault="00620436" w:rsidP="00620436">
      <w:pPr>
        <w:numPr>
          <w:ilvl w:val="1"/>
          <w:numId w:val="12"/>
        </w:numPr>
      </w:pPr>
      <w:r w:rsidRPr="00620436">
        <w:t xml:space="preserve">To create a unified platform for managing different types of donations: </w:t>
      </w:r>
      <w:r w:rsidRPr="00620436">
        <w:rPr>
          <w:b/>
          <w:bCs/>
        </w:rPr>
        <w:t>Money, Blood, and Item donations</w:t>
      </w:r>
      <w:r w:rsidRPr="00620436">
        <w:t>.</w:t>
      </w:r>
    </w:p>
    <w:p w14:paraId="7361272A" w14:textId="77777777" w:rsidR="00620436" w:rsidRPr="00620436" w:rsidRDefault="00620436" w:rsidP="00620436">
      <w:pPr>
        <w:numPr>
          <w:ilvl w:val="0"/>
          <w:numId w:val="12"/>
        </w:numPr>
      </w:pPr>
      <w:r w:rsidRPr="00620436">
        <w:rPr>
          <w:b/>
          <w:bCs/>
        </w:rPr>
        <w:t>Efficient Donor Tracking</w:t>
      </w:r>
    </w:p>
    <w:p w14:paraId="71286706" w14:textId="77777777" w:rsidR="00620436" w:rsidRPr="00620436" w:rsidRDefault="00620436" w:rsidP="00620436">
      <w:pPr>
        <w:numPr>
          <w:ilvl w:val="1"/>
          <w:numId w:val="12"/>
        </w:numPr>
      </w:pPr>
      <w:r w:rsidRPr="00620436">
        <w:t xml:space="preserve">To store and track detailed donor information such as </w:t>
      </w:r>
      <w:r w:rsidRPr="00620436">
        <w:rPr>
          <w:b/>
          <w:bCs/>
        </w:rPr>
        <w:t>name, age, contact details, donation type, and status</w:t>
      </w:r>
      <w:r w:rsidRPr="00620436">
        <w:t>.</w:t>
      </w:r>
    </w:p>
    <w:p w14:paraId="36053942" w14:textId="77777777" w:rsidR="00620436" w:rsidRPr="00620436" w:rsidRDefault="00620436" w:rsidP="00620436">
      <w:pPr>
        <w:numPr>
          <w:ilvl w:val="1"/>
          <w:numId w:val="12"/>
        </w:numPr>
      </w:pPr>
      <w:r w:rsidRPr="00620436">
        <w:t xml:space="preserve">To allow filtering of records by </w:t>
      </w:r>
      <w:r w:rsidRPr="00620436">
        <w:rPr>
          <w:b/>
          <w:bCs/>
        </w:rPr>
        <w:t>donor name or contact info</w:t>
      </w:r>
      <w:r w:rsidRPr="00620436">
        <w:t xml:space="preserve"> for personalized donor history.</w:t>
      </w:r>
    </w:p>
    <w:p w14:paraId="017257FF" w14:textId="77777777" w:rsidR="00620436" w:rsidRPr="00620436" w:rsidRDefault="00620436" w:rsidP="00620436">
      <w:pPr>
        <w:numPr>
          <w:ilvl w:val="0"/>
          <w:numId w:val="12"/>
        </w:numPr>
      </w:pPr>
      <w:r w:rsidRPr="00620436">
        <w:rPr>
          <w:b/>
          <w:bCs/>
        </w:rPr>
        <w:t>Automation of Processes</w:t>
      </w:r>
    </w:p>
    <w:p w14:paraId="1AA67BE6" w14:textId="77777777" w:rsidR="00620436" w:rsidRPr="00620436" w:rsidRDefault="00620436" w:rsidP="00620436">
      <w:pPr>
        <w:numPr>
          <w:ilvl w:val="1"/>
          <w:numId w:val="12"/>
        </w:numPr>
      </w:pPr>
      <w:r w:rsidRPr="00620436">
        <w:t xml:space="preserve">To use </w:t>
      </w:r>
      <w:r w:rsidRPr="00620436">
        <w:rPr>
          <w:b/>
          <w:bCs/>
        </w:rPr>
        <w:t>Salesforce Flows</w:t>
      </w:r>
      <w:r w:rsidRPr="00620436">
        <w:t xml:space="preserve"> and automation tools to handle record creation, status updates, and workflows without manual effort.</w:t>
      </w:r>
    </w:p>
    <w:p w14:paraId="7FEBEB1D" w14:textId="77777777" w:rsidR="00620436" w:rsidRPr="00620436" w:rsidRDefault="00620436" w:rsidP="00620436">
      <w:pPr>
        <w:numPr>
          <w:ilvl w:val="0"/>
          <w:numId w:val="12"/>
        </w:numPr>
      </w:pPr>
      <w:r w:rsidRPr="00620436">
        <w:rPr>
          <w:b/>
          <w:bCs/>
        </w:rPr>
        <w:t>User-Friendly Donation Forms</w:t>
      </w:r>
    </w:p>
    <w:p w14:paraId="18A7A499" w14:textId="77777777" w:rsidR="00620436" w:rsidRPr="00620436" w:rsidRDefault="00620436" w:rsidP="00620436">
      <w:pPr>
        <w:numPr>
          <w:ilvl w:val="1"/>
          <w:numId w:val="12"/>
        </w:numPr>
      </w:pPr>
      <w:r w:rsidRPr="00620436">
        <w:t xml:space="preserve">To design </w:t>
      </w:r>
      <w:r w:rsidRPr="00620436">
        <w:rPr>
          <w:b/>
          <w:bCs/>
        </w:rPr>
        <w:t>forms and page layouts</w:t>
      </w:r>
      <w:r w:rsidRPr="00620436">
        <w:t xml:space="preserve"> that simplify the process of capturing donation details while ensuring data accuracy.</w:t>
      </w:r>
    </w:p>
    <w:p w14:paraId="72623069" w14:textId="77777777" w:rsidR="00620436" w:rsidRPr="00620436" w:rsidRDefault="00620436" w:rsidP="00620436">
      <w:pPr>
        <w:numPr>
          <w:ilvl w:val="0"/>
          <w:numId w:val="12"/>
        </w:numPr>
      </w:pPr>
      <w:r w:rsidRPr="00620436">
        <w:rPr>
          <w:b/>
          <w:bCs/>
        </w:rPr>
        <w:t>Transparency and Accountability</w:t>
      </w:r>
    </w:p>
    <w:p w14:paraId="3BE81A24" w14:textId="77777777" w:rsidR="00620436" w:rsidRPr="00620436" w:rsidRDefault="00620436" w:rsidP="00620436">
      <w:pPr>
        <w:numPr>
          <w:ilvl w:val="1"/>
          <w:numId w:val="12"/>
        </w:numPr>
      </w:pPr>
      <w:r w:rsidRPr="00620436">
        <w:lastRenderedPageBreak/>
        <w:t>To provide organizations with accurate, real-time tracking of donations to build donor trust and transparency.</w:t>
      </w:r>
    </w:p>
    <w:p w14:paraId="523FA36E" w14:textId="77777777" w:rsidR="00620436" w:rsidRPr="00620436" w:rsidRDefault="00620436" w:rsidP="00620436">
      <w:pPr>
        <w:numPr>
          <w:ilvl w:val="0"/>
          <w:numId w:val="12"/>
        </w:numPr>
      </w:pPr>
      <w:r w:rsidRPr="00620436">
        <w:rPr>
          <w:b/>
          <w:bCs/>
        </w:rPr>
        <w:t>Unified Tracking Page</w:t>
      </w:r>
    </w:p>
    <w:p w14:paraId="6E6D9052" w14:textId="77777777" w:rsidR="00620436" w:rsidRPr="00620436" w:rsidRDefault="00620436" w:rsidP="00620436">
      <w:pPr>
        <w:numPr>
          <w:ilvl w:val="1"/>
          <w:numId w:val="12"/>
        </w:numPr>
      </w:pPr>
      <w:r w:rsidRPr="00620436">
        <w:t xml:space="preserve">To create a </w:t>
      </w:r>
      <w:r w:rsidRPr="00620436">
        <w:rPr>
          <w:b/>
          <w:bCs/>
        </w:rPr>
        <w:t>combined donation tracking page</w:t>
      </w:r>
      <w:r w:rsidRPr="00620436">
        <w:t xml:space="preserve"> that consolidates Money, Blood, and Item donations in one place using </w:t>
      </w:r>
      <w:r w:rsidRPr="00620436">
        <w:rPr>
          <w:b/>
          <w:bCs/>
        </w:rPr>
        <w:t>Lightning App Builder</w:t>
      </w:r>
      <w:r w:rsidRPr="00620436">
        <w:t xml:space="preserve"> and </w:t>
      </w:r>
      <w:r w:rsidRPr="00620436">
        <w:rPr>
          <w:b/>
          <w:bCs/>
        </w:rPr>
        <w:t>Visualforce pages</w:t>
      </w:r>
      <w:r w:rsidRPr="00620436">
        <w:t>.</w:t>
      </w:r>
    </w:p>
    <w:p w14:paraId="7C468010" w14:textId="77777777" w:rsidR="00620436" w:rsidRPr="00620436" w:rsidRDefault="00620436" w:rsidP="00620436">
      <w:pPr>
        <w:numPr>
          <w:ilvl w:val="0"/>
          <w:numId w:val="12"/>
        </w:numPr>
      </w:pPr>
      <w:r w:rsidRPr="00620436">
        <w:rPr>
          <w:b/>
          <w:bCs/>
        </w:rPr>
        <w:t>Donor-Specific Views</w:t>
      </w:r>
    </w:p>
    <w:p w14:paraId="37ABE3C5" w14:textId="77777777" w:rsidR="00620436" w:rsidRPr="00620436" w:rsidRDefault="00620436" w:rsidP="00620436">
      <w:pPr>
        <w:numPr>
          <w:ilvl w:val="1"/>
          <w:numId w:val="12"/>
        </w:numPr>
      </w:pPr>
      <w:r w:rsidRPr="00620436">
        <w:t xml:space="preserve">To enable </w:t>
      </w:r>
      <w:r w:rsidRPr="00620436">
        <w:rPr>
          <w:b/>
          <w:bCs/>
        </w:rPr>
        <w:t>list views and filters</w:t>
      </w:r>
      <w:r w:rsidRPr="00620436">
        <w:t xml:space="preserve"> that allow donors to easily view their own donations securely.</w:t>
      </w:r>
    </w:p>
    <w:p w14:paraId="584DBD14" w14:textId="77777777" w:rsidR="00620436" w:rsidRPr="00620436" w:rsidRDefault="00620436" w:rsidP="00620436">
      <w:pPr>
        <w:numPr>
          <w:ilvl w:val="0"/>
          <w:numId w:val="12"/>
        </w:numPr>
      </w:pPr>
      <w:r w:rsidRPr="00620436">
        <w:rPr>
          <w:b/>
          <w:bCs/>
        </w:rPr>
        <w:t>Integration with Campaigns</w:t>
      </w:r>
    </w:p>
    <w:p w14:paraId="395B912A" w14:textId="77777777" w:rsidR="00620436" w:rsidRPr="00620436" w:rsidRDefault="00620436" w:rsidP="00620436">
      <w:pPr>
        <w:numPr>
          <w:ilvl w:val="1"/>
          <w:numId w:val="12"/>
        </w:numPr>
      </w:pPr>
      <w:r w:rsidRPr="00620436">
        <w:t xml:space="preserve">To link donations with </w:t>
      </w:r>
      <w:r w:rsidRPr="00620436">
        <w:rPr>
          <w:b/>
          <w:bCs/>
        </w:rPr>
        <w:t>campaigns</w:t>
      </w:r>
      <w:r w:rsidRPr="00620436">
        <w:t xml:space="preserve"> for better management and reporting of fundraising efforts.</w:t>
      </w:r>
    </w:p>
    <w:p w14:paraId="08DCDD7D" w14:textId="77777777" w:rsidR="00620436" w:rsidRPr="00620436" w:rsidRDefault="00620436" w:rsidP="00620436">
      <w:pPr>
        <w:numPr>
          <w:ilvl w:val="0"/>
          <w:numId w:val="12"/>
        </w:numPr>
      </w:pPr>
      <w:r w:rsidRPr="00620436">
        <w:rPr>
          <w:b/>
          <w:bCs/>
        </w:rPr>
        <w:t>Scalability and Extensibility</w:t>
      </w:r>
    </w:p>
    <w:p w14:paraId="1C29C719" w14:textId="77777777" w:rsidR="00620436" w:rsidRPr="00620436" w:rsidRDefault="00620436" w:rsidP="00620436">
      <w:pPr>
        <w:numPr>
          <w:ilvl w:val="1"/>
          <w:numId w:val="12"/>
        </w:numPr>
      </w:pPr>
      <w:r w:rsidRPr="00620436">
        <w:t xml:space="preserve">To design the system so it can be extended in the future with features like </w:t>
      </w:r>
      <w:r w:rsidRPr="00620436">
        <w:rPr>
          <w:b/>
          <w:bCs/>
        </w:rPr>
        <w:t>payment integration, receipt automation, and analytics dashboards</w:t>
      </w:r>
      <w:r w:rsidRPr="00620436">
        <w:t>.</w:t>
      </w:r>
    </w:p>
    <w:p w14:paraId="09C7D6E3" w14:textId="77777777" w:rsidR="00620436" w:rsidRPr="00620436" w:rsidRDefault="00620436" w:rsidP="00620436">
      <w:pPr>
        <w:numPr>
          <w:ilvl w:val="0"/>
          <w:numId w:val="12"/>
        </w:numPr>
      </w:pPr>
      <w:r w:rsidRPr="00620436">
        <w:rPr>
          <w:b/>
          <w:bCs/>
        </w:rPr>
        <w:t>Support for NGOs and Social Impact</w:t>
      </w:r>
    </w:p>
    <w:p w14:paraId="690EE524" w14:textId="67203355" w:rsidR="00620436" w:rsidRDefault="00620436" w:rsidP="00620436">
      <w:pPr>
        <w:numPr>
          <w:ilvl w:val="1"/>
          <w:numId w:val="12"/>
        </w:numPr>
      </w:pPr>
      <w:r w:rsidRPr="00620436">
        <w:t xml:space="preserve">To provide a cost-effective, cloud-based solution that helps </w:t>
      </w:r>
      <w:r w:rsidRPr="00620436">
        <w:rPr>
          <w:b/>
          <w:bCs/>
        </w:rPr>
        <w:t>NGOs, hospitals, and charitable organizations</w:t>
      </w:r>
      <w:r w:rsidRPr="00620436">
        <w:t xml:space="preserve"> manage donations more efficiently and transparently.</w:t>
      </w:r>
    </w:p>
    <w:p w14:paraId="01D40609" w14:textId="77777777" w:rsidR="00620436" w:rsidRDefault="00620436" w:rsidP="00620436">
      <w:pPr>
        <w:pStyle w:val="Heading1"/>
        <w:rPr>
          <w:rStyle w:val="Strong"/>
          <w:b/>
          <w:bCs/>
        </w:rPr>
      </w:pPr>
    </w:p>
    <w:p w14:paraId="48D5F7BF" w14:textId="77777777" w:rsidR="00620436" w:rsidRDefault="00620436" w:rsidP="00620436">
      <w:pPr>
        <w:pStyle w:val="Heading1"/>
        <w:rPr>
          <w:rStyle w:val="Strong"/>
          <w:b/>
          <w:bCs/>
        </w:rPr>
      </w:pPr>
    </w:p>
    <w:p w14:paraId="48E2D4A7" w14:textId="77777777" w:rsidR="00620436" w:rsidRDefault="00620436" w:rsidP="00620436">
      <w:pPr>
        <w:pStyle w:val="Heading1"/>
        <w:jc w:val="both"/>
        <w:rPr>
          <w:rStyle w:val="Strong"/>
          <w:b/>
          <w:bCs/>
        </w:rPr>
      </w:pPr>
    </w:p>
    <w:p w14:paraId="1682FE11" w14:textId="643B1007" w:rsidR="00620436" w:rsidRDefault="00620436" w:rsidP="00620436">
      <w:pPr>
        <w:pStyle w:val="Heading1"/>
        <w:jc w:val="both"/>
      </w:pPr>
      <w:r>
        <w:rPr>
          <w:rStyle w:val="Strong"/>
          <w:b/>
          <w:bCs/>
        </w:rPr>
        <w:t>Introduction</w:t>
      </w:r>
    </w:p>
    <w:p w14:paraId="721329E4" w14:textId="77777777" w:rsidR="00620436" w:rsidRDefault="00620436" w:rsidP="00620436">
      <w:pPr>
        <w:pStyle w:val="NormalWeb"/>
        <w:jc w:val="both"/>
      </w:pPr>
      <w:r>
        <w:t xml:space="preserve">Donations play a vital role in supporting charitable organizations, non-governmental organizations (NGOs), and hospitals in achieving their social impact goals. Managing donations effectively is crucial to ensure transparency, accountability, and trust between </w:t>
      </w:r>
    </w:p>
    <w:p w14:paraId="3A5982CE" w14:textId="78265837" w:rsidR="00620436" w:rsidRDefault="00620436" w:rsidP="00620436">
      <w:pPr>
        <w:pStyle w:val="NormalWeb"/>
        <w:jc w:val="both"/>
      </w:pPr>
      <w:r>
        <w:t>donors and organizations. Traditional methods of donation management, such as manual record-keeping or spreadsheets, are often inefficient, error-prone, and lack scalability.</w:t>
      </w:r>
    </w:p>
    <w:p w14:paraId="16FBEE42" w14:textId="77777777" w:rsidR="00620436" w:rsidRDefault="00620436" w:rsidP="00620436">
      <w:pPr>
        <w:pStyle w:val="NormalWeb"/>
      </w:pPr>
      <w:r>
        <w:lastRenderedPageBreak/>
        <w:t xml:space="preserve">To address these challenges, this project introduces a </w:t>
      </w:r>
      <w:r>
        <w:rPr>
          <w:rStyle w:val="Strong"/>
        </w:rPr>
        <w:t>Donation Tracking System</w:t>
      </w:r>
      <w:r>
        <w:t xml:space="preserve"> built on the Salesforce platform. The system is designed to streamline the collection, tracking, and management of different types of donations — </w:t>
      </w:r>
      <w:r>
        <w:rPr>
          <w:rStyle w:val="Strong"/>
        </w:rPr>
        <w:t>Money, Blood, and Item donations</w:t>
      </w:r>
      <w:r>
        <w:t xml:space="preserve"> — within a centralized cloud-based application.</w:t>
      </w:r>
    </w:p>
    <w:p w14:paraId="59F01026" w14:textId="77777777" w:rsidR="00620436" w:rsidRDefault="00620436" w:rsidP="00620436">
      <w:pPr>
        <w:pStyle w:val="NormalWeb"/>
      </w:pPr>
      <w:r>
        <w:t xml:space="preserve">The Donation Tracking System not only enables organizations to capture donor details and donation information but also allows </w:t>
      </w:r>
      <w:r>
        <w:rPr>
          <w:rStyle w:val="Strong"/>
        </w:rPr>
        <w:t>real-time monitoring of donation status</w:t>
      </w:r>
      <w:r>
        <w:t xml:space="preserve"> (e.g., Pledged, Processing, Completed). It ensures that donors can view their contributions securely and that administrators can track and manage campaigns effectively.</w:t>
      </w:r>
    </w:p>
    <w:p w14:paraId="69A86828" w14:textId="77777777" w:rsidR="00620436" w:rsidRDefault="00620436" w:rsidP="00620436">
      <w:pPr>
        <w:pStyle w:val="NormalWeb"/>
      </w:pPr>
      <w:r>
        <w:t xml:space="preserve">The system leverages </w:t>
      </w:r>
      <w:r>
        <w:rPr>
          <w:rStyle w:val="Strong"/>
        </w:rPr>
        <w:t>Salesforce features</w:t>
      </w:r>
      <w:r>
        <w:t xml:space="preserve"> such as </w:t>
      </w:r>
      <w:r>
        <w:rPr>
          <w:rStyle w:val="Strong"/>
        </w:rPr>
        <w:t>custom objects, fields, list views, Visualforce pages, and Lightning App Builder</w:t>
      </w:r>
      <w:r>
        <w:t xml:space="preserve">, along with </w:t>
      </w:r>
      <w:r>
        <w:rPr>
          <w:rStyle w:val="Strong"/>
        </w:rPr>
        <w:t>Flows for automation</w:t>
      </w:r>
      <w:r>
        <w:t>, to create a user-friendly and efficient donation management platform. By combining all donations into a single interface, the system enhances transparency and provides organizations with better insights into donor behavior and campaign success.</w:t>
      </w:r>
    </w:p>
    <w:p w14:paraId="76100CF9" w14:textId="60CEA863" w:rsidR="00620436" w:rsidRDefault="00620436" w:rsidP="00620436">
      <w:pPr>
        <w:pStyle w:val="NormalWeb"/>
      </w:pPr>
      <w:r>
        <w:t>This project serves as a practical solution for organizations to modernize their donation processes while maintaining scalability, efficiency, and transparency.</w:t>
      </w:r>
    </w:p>
    <w:p w14:paraId="7F020E89" w14:textId="045CA91A" w:rsidR="00620436" w:rsidRDefault="00620436" w:rsidP="00620436">
      <w:pPr>
        <w:pStyle w:val="NormalWeb"/>
        <w:rPr>
          <w:sz w:val="28"/>
          <w:szCs w:val="28"/>
        </w:rPr>
      </w:pPr>
    </w:p>
    <w:p w14:paraId="51EAB348" w14:textId="168967AF" w:rsidR="00620436" w:rsidRPr="00620436" w:rsidRDefault="00620436" w:rsidP="00620436">
      <w:pPr>
        <w:pStyle w:val="NormalWeb"/>
        <w:rPr>
          <w:sz w:val="28"/>
          <w:szCs w:val="28"/>
        </w:rPr>
      </w:pPr>
      <w:proofErr w:type="gramStart"/>
      <w:r>
        <w:rPr>
          <w:sz w:val="28"/>
          <w:szCs w:val="28"/>
        </w:rPr>
        <w:t>PROCEDURE :</w:t>
      </w:r>
      <w:proofErr w:type="gramEnd"/>
    </w:p>
    <w:p w14:paraId="1663355B" w14:textId="77777777" w:rsidR="005A1339" w:rsidRDefault="00000000">
      <w:pPr>
        <w:pStyle w:val="Heading1"/>
      </w:pPr>
      <w:r>
        <w:t>Phase 1 – Requirement Gathering</w:t>
      </w:r>
    </w:p>
    <w:p w14:paraId="77029249" w14:textId="77777777" w:rsidR="005A1339" w:rsidRDefault="00000000">
      <w:r>
        <w:t xml:space="preserve">During this phase, the project scope was defined. The requirement was to build a system that supports three types of donations (Money, Blood, Item). Donor details, donation date, status, and additional fields like payment mode, purpose, and item type were identified as necessary. Additionally, the need for thank-you </w:t>
      </w:r>
      <w:proofErr w:type="gramStart"/>
      <w:r>
        <w:t>email</w:t>
      </w:r>
      <w:proofErr w:type="gramEnd"/>
      <w:r>
        <w:t xml:space="preserve"> automation and a tracking interface for donors was established.</w:t>
      </w:r>
    </w:p>
    <w:p w14:paraId="0CC792BE" w14:textId="77777777" w:rsidR="000F188F" w:rsidRPr="000F188F" w:rsidRDefault="000F188F" w:rsidP="000F188F">
      <w:pPr>
        <w:rPr>
          <w:b/>
          <w:bCs/>
        </w:rPr>
      </w:pPr>
      <w:r w:rsidRPr="000F188F">
        <w:rPr>
          <w:b/>
          <w:bCs/>
        </w:rPr>
        <w:t>1. Goal of Phase 1</w:t>
      </w:r>
    </w:p>
    <w:p w14:paraId="5F552C4F" w14:textId="77777777" w:rsidR="000F188F" w:rsidRPr="000F188F" w:rsidRDefault="000F188F" w:rsidP="000F188F">
      <w:r w:rsidRPr="000F188F">
        <w:t>Define scope and produce a clear, testable specification so design/development (objects, pages, automation) can proceed without ambiguity.</w:t>
      </w:r>
    </w:p>
    <w:p w14:paraId="6191AFC2" w14:textId="77777777" w:rsidR="000F188F" w:rsidRPr="000F188F" w:rsidRDefault="000F188F" w:rsidP="000F188F">
      <w:r w:rsidRPr="000F188F">
        <w:rPr>
          <w:b/>
          <w:bCs/>
        </w:rPr>
        <w:t>Primary functional goal:</w:t>
      </w:r>
      <w:r w:rsidRPr="000F188F">
        <w:t xml:space="preserve"> Build a Salesforce donation system that supports </w:t>
      </w:r>
      <w:r w:rsidRPr="000F188F">
        <w:rPr>
          <w:b/>
          <w:bCs/>
        </w:rPr>
        <w:t>Money</w:t>
      </w:r>
      <w:r w:rsidRPr="000F188F">
        <w:t xml:space="preserve">, </w:t>
      </w:r>
      <w:r w:rsidRPr="000F188F">
        <w:rPr>
          <w:b/>
          <w:bCs/>
        </w:rPr>
        <w:t>Blood</w:t>
      </w:r>
      <w:r w:rsidRPr="000F188F">
        <w:t xml:space="preserve">, and </w:t>
      </w:r>
      <w:r w:rsidRPr="000F188F">
        <w:rPr>
          <w:b/>
          <w:bCs/>
        </w:rPr>
        <w:t>Item</w:t>
      </w:r>
      <w:r w:rsidRPr="000F188F">
        <w:t xml:space="preserve"> donations, lets donors submit records and track them, and automates acknowledgements and status updates.</w:t>
      </w:r>
    </w:p>
    <w:p w14:paraId="2D10963F" w14:textId="77777777" w:rsidR="000F188F" w:rsidRPr="000F188F" w:rsidRDefault="000F188F" w:rsidP="000F188F">
      <w:r w:rsidRPr="000F188F">
        <w:pict w14:anchorId="351B013C">
          <v:rect id="_x0000_i1037" style="width:0;height:1.5pt" o:hralign="center" o:hrstd="t" o:hr="t" fillcolor="#a0a0a0" stroked="f"/>
        </w:pict>
      </w:r>
    </w:p>
    <w:p w14:paraId="7060B085" w14:textId="77777777" w:rsidR="000F188F" w:rsidRPr="000F188F" w:rsidRDefault="000F188F" w:rsidP="000F188F">
      <w:pPr>
        <w:rPr>
          <w:b/>
          <w:bCs/>
        </w:rPr>
      </w:pPr>
      <w:r w:rsidRPr="000F188F">
        <w:rPr>
          <w:b/>
          <w:bCs/>
        </w:rPr>
        <w:t>2. Stakeholders (who we interviewed / must satisfy)</w:t>
      </w:r>
    </w:p>
    <w:p w14:paraId="4860E304" w14:textId="77777777" w:rsidR="000F188F" w:rsidRPr="000F188F" w:rsidRDefault="000F188F" w:rsidP="000F188F">
      <w:pPr>
        <w:numPr>
          <w:ilvl w:val="0"/>
          <w:numId w:val="13"/>
        </w:numPr>
      </w:pPr>
      <w:r w:rsidRPr="000F188F">
        <w:t>Project owner / Sponsor (you)</w:t>
      </w:r>
    </w:p>
    <w:p w14:paraId="47F1DE4E" w14:textId="77777777" w:rsidR="000F188F" w:rsidRPr="000F188F" w:rsidRDefault="000F188F" w:rsidP="000F188F">
      <w:pPr>
        <w:numPr>
          <w:ilvl w:val="0"/>
          <w:numId w:val="13"/>
        </w:numPr>
      </w:pPr>
      <w:r w:rsidRPr="000F188F">
        <w:lastRenderedPageBreak/>
        <w:t>Donor-facing staff / volunteer coordinator</w:t>
      </w:r>
    </w:p>
    <w:p w14:paraId="24EA259D" w14:textId="77777777" w:rsidR="000F188F" w:rsidRPr="000F188F" w:rsidRDefault="000F188F" w:rsidP="000F188F">
      <w:pPr>
        <w:numPr>
          <w:ilvl w:val="0"/>
          <w:numId w:val="13"/>
        </w:numPr>
      </w:pPr>
      <w:r w:rsidRPr="000F188F">
        <w:t>Finance/accounting contact (money donations &amp; receipts)</w:t>
      </w:r>
    </w:p>
    <w:p w14:paraId="45B1B241" w14:textId="77777777" w:rsidR="000F188F" w:rsidRPr="000F188F" w:rsidRDefault="000F188F" w:rsidP="000F188F">
      <w:pPr>
        <w:numPr>
          <w:ilvl w:val="0"/>
          <w:numId w:val="13"/>
        </w:numPr>
      </w:pPr>
      <w:r w:rsidRPr="000F188F">
        <w:t>Medical staff (blood donation requirements)</w:t>
      </w:r>
    </w:p>
    <w:p w14:paraId="4D10469F" w14:textId="77777777" w:rsidR="000F188F" w:rsidRPr="000F188F" w:rsidRDefault="000F188F" w:rsidP="000F188F">
      <w:pPr>
        <w:numPr>
          <w:ilvl w:val="0"/>
          <w:numId w:val="13"/>
        </w:numPr>
      </w:pPr>
      <w:r w:rsidRPr="000F188F">
        <w:t>Logistics/operations (item pickup, quantity)</w:t>
      </w:r>
    </w:p>
    <w:p w14:paraId="047227E5" w14:textId="77777777" w:rsidR="000F188F" w:rsidRPr="000F188F" w:rsidRDefault="000F188F" w:rsidP="000F188F">
      <w:pPr>
        <w:numPr>
          <w:ilvl w:val="0"/>
          <w:numId w:val="13"/>
        </w:numPr>
      </w:pPr>
      <w:r w:rsidRPr="000F188F">
        <w:t>Salesforce admin / platform owner</w:t>
      </w:r>
    </w:p>
    <w:p w14:paraId="2A711F69" w14:textId="77777777" w:rsidR="000F188F" w:rsidRPr="000F188F" w:rsidRDefault="000F188F" w:rsidP="000F188F">
      <w:pPr>
        <w:numPr>
          <w:ilvl w:val="0"/>
          <w:numId w:val="13"/>
        </w:numPr>
      </w:pPr>
      <w:r w:rsidRPr="000F188F">
        <w:t>End users (donors) — optional feedback later</w:t>
      </w:r>
    </w:p>
    <w:p w14:paraId="50CEC0DB" w14:textId="77777777" w:rsidR="000F188F" w:rsidRPr="000F188F" w:rsidRDefault="000F188F" w:rsidP="000F188F">
      <w:r w:rsidRPr="000F188F">
        <w:pict w14:anchorId="680B18E9">
          <v:rect id="_x0000_i1038" style="width:0;height:1.5pt" o:hralign="center" o:hrstd="t" o:hr="t" fillcolor="#a0a0a0" stroked="f"/>
        </w:pict>
      </w:r>
    </w:p>
    <w:p w14:paraId="26C976DD" w14:textId="77777777" w:rsidR="000F188F" w:rsidRPr="000F188F" w:rsidRDefault="000F188F" w:rsidP="000F188F">
      <w:pPr>
        <w:rPr>
          <w:b/>
          <w:bCs/>
        </w:rPr>
      </w:pPr>
      <w:r w:rsidRPr="000F188F">
        <w:rPr>
          <w:b/>
          <w:bCs/>
        </w:rPr>
        <w:t>3. Discovery steps (what we did, step-by-step)</w:t>
      </w:r>
    </w:p>
    <w:p w14:paraId="19E1C5F1" w14:textId="77777777" w:rsidR="000F188F" w:rsidRPr="000F188F" w:rsidRDefault="000F188F" w:rsidP="000F188F">
      <w:pPr>
        <w:numPr>
          <w:ilvl w:val="0"/>
          <w:numId w:val="14"/>
        </w:numPr>
      </w:pPr>
      <w:r w:rsidRPr="000F188F">
        <w:rPr>
          <w:b/>
          <w:bCs/>
        </w:rPr>
        <w:t>Kickoff meeting</w:t>
      </w:r>
    </w:p>
    <w:p w14:paraId="0573773C" w14:textId="77777777" w:rsidR="000F188F" w:rsidRPr="000F188F" w:rsidRDefault="000F188F" w:rsidP="000F188F">
      <w:pPr>
        <w:numPr>
          <w:ilvl w:val="1"/>
          <w:numId w:val="14"/>
        </w:numPr>
      </w:pPr>
      <w:r w:rsidRPr="000F188F">
        <w:t>Clarified project objectives (capture donations, track status, automate thank-you emails).</w:t>
      </w:r>
    </w:p>
    <w:p w14:paraId="39B1F39E" w14:textId="77777777" w:rsidR="000F188F" w:rsidRPr="000F188F" w:rsidRDefault="000F188F" w:rsidP="000F188F">
      <w:pPr>
        <w:numPr>
          <w:ilvl w:val="1"/>
          <w:numId w:val="14"/>
        </w:numPr>
      </w:pPr>
      <w:r w:rsidRPr="000F188F">
        <w:t>Agreed scope: Money, Blood, Item donation objects + tracking page + flows.</w:t>
      </w:r>
    </w:p>
    <w:p w14:paraId="7ADBBE6D" w14:textId="77777777" w:rsidR="000F188F" w:rsidRPr="000F188F" w:rsidRDefault="000F188F" w:rsidP="000F188F">
      <w:pPr>
        <w:numPr>
          <w:ilvl w:val="0"/>
          <w:numId w:val="14"/>
        </w:numPr>
      </w:pPr>
      <w:r w:rsidRPr="000F188F">
        <w:rPr>
          <w:b/>
          <w:bCs/>
        </w:rPr>
        <w:t>Interview domain SMEs</w:t>
      </w:r>
    </w:p>
    <w:p w14:paraId="5B25471E" w14:textId="77777777" w:rsidR="000F188F" w:rsidRPr="000F188F" w:rsidRDefault="000F188F" w:rsidP="000F188F">
      <w:pPr>
        <w:numPr>
          <w:ilvl w:val="1"/>
          <w:numId w:val="14"/>
        </w:numPr>
      </w:pPr>
      <w:r w:rsidRPr="000F188F">
        <w:t>For each donation type we asked:</w:t>
      </w:r>
    </w:p>
    <w:p w14:paraId="40263CEA" w14:textId="77777777" w:rsidR="000F188F" w:rsidRPr="000F188F" w:rsidRDefault="000F188F" w:rsidP="000F188F">
      <w:pPr>
        <w:numPr>
          <w:ilvl w:val="2"/>
          <w:numId w:val="14"/>
        </w:numPr>
      </w:pPr>
      <w:r w:rsidRPr="000F188F">
        <w:t>What data must be captured?</w:t>
      </w:r>
    </w:p>
    <w:p w14:paraId="15FBAFE2" w14:textId="77777777" w:rsidR="000F188F" w:rsidRPr="000F188F" w:rsidRDefault="000F188F" w:rsidP="000F188F">
      <w:pPr>
        <w:numPr>
          <w:ilvl w:val="2"/>
          <w:numId w:val="14"/>
        </w:numPr>
      </w:pPr>
      <w:r w:rsidRPr="000F188F">
        <w:t>What statuses and lifecycle steps exist?</w:t>
      </w:r>
    </w:p>
    <w:p w14:paraId="73972087" w14:textId="77777777" w:rsidR="000F188F" w:rsidRPr="000F188F" w:rsidRDefault="000F188F" w:rsidP="000F188F">
      <w:pPr>
        <w:numPr>
          <w:ilvl w:val="2"/>
          <w:numId w:val="14"/>
        </w:numPr>
      </w:pPr>
      <w:r w:rsidRPr="000F188F">
        <w:t>Who receives emails and what should they contain?</w:t>
      </w:r>
    </w:p>
    <w:p w14:paraId="07C7DA6D" w14:textId="77777777" w:rsidR="000F188F" w:rsidRPr="000F188F" w:rsidRDefault="000F188F" w:rsidP="000F188F">
      <w:pPr>
        <w:numPr>
          <w:ilvl w:val="2"/>
          <w:numId w:val="14"/>
        </w:numPr>
      </w:pPr>
      <w:r w:rsidRPr="000F188F">
        <w:t>Any regulatory/compliance fields required (e.g., blood group, donor age)?</w:t>
      </w:r>
    </w:p>
    <w:p w14:paraId="191332FC" w14:textId="77777777" w:rsidR="000F188F" w:rsidRPr="000F188F" w:rsidRDefault="000F188F" w:rsidP="000F188F">
      <w:pPr>
        <w:numPr>
          <w:ilvl w:val="0"/>
          <w:numId w:val="14"/>
        </w:numPr>
      </w:pPr>
      <w:r w:rsidRPr="000F188F">
        <w:rPr>
          <w:b/>
          <w:bCs/>
        </w:rPr>
        <w:t>Process mapping</w:t>
      </w:r>
    </w:p>
    <w:p w14:paraId="1097A78B" w14:textId="77777777" w:rsidR="000F188F" w:rsidRPr="000F188F" w:rsidRDefault="000F188F" w:rsidP="000F188F">
      <w:pPr>
        <w:numPr>
          <w:ilvl w:val="1"/>
          <w:numId w:val="14"/>
        </w:numPr>
      </w:pPr>
      <w:r w:rsidRPr="000F188F">
        <w:t>Mapped the donor journey: Form → Record created → (optional) Admin verification → Status changes → Thank-you email → Final status = Completed.</w:t>
      </w:r>
    </w:p>
    <w:p w14:paraId="2503499A" w14:textId="77777777" w:rsidR="000F188F" w:rsidRPr="000F188F" w:rsidRDefault="000F188F" w:rsidP="000F188F">
      <w:pPr>
        <w:numPr>
          <w:ilvl w:val="1"/>
          <w:numId w:val="14"/>
        </w:numPr>
      </w:pPr>
      <w:r w:rsidRPr="000F188F">
        <w:t>Mapped internal workflows: payment confirmation, item pickup, blood testing.</w:t>
      </w:r>
    </w:p>
    <w:p w14:paraId="0A2B6513" w14:textId="77777777" w:rsidR="000F188F" w:rsidRPr="000F188F" w:rsidRDefault="000F188F" w:rsidP="000F188F">
      <w:pPr>
        <w:numPr>
          <w:ilvl w:val="0"/>
          <w:numId w:val="14"/>
        </w:numPr>
      </w:pPr>
      <w:r w:rsidRPr="000F188F">
        <w:rPr>
          <w:b/>
          <w:bCs/>
        </w:rPr>
        <w:t>Existing system audit</w:t>
      </w:r>
    </w:p>
    <w:p w14:paraId="3DD1525C" w14:textId="77777777" w:rsidR="000F188F" w:rsidRPr="000F188F" w:rsidRDefault="000F188F" w:rsidP="000F188F">
      <w:pPr>
        <w:numPr>
          <w:ilvl w:val="1"/>
          <w:numId w:val="14"/>
        </w:numPr>
      </w:pPr>
      <w:r w:rsidRPr="000F188F">
        <w:t>Checked if any existing objects, fields, list views or automations exist that we need to reuse.</w:t>
      </w:r>
    </w:p>
    <w:p w14:paraId="22515FB3" w14:textId="77777777" w:rsidR="000F188F" w:rsidRPr="000F188F" w:rsidRDefault="000F188F" w:rsidP="000F188F">
      <w:pPr>
        <w:numPr>
          <w:ilvl w:val="1"/>
          <w:numId w:val="14"/>
        </w:numPr>
      </w:pPr>
      <w:r w:rsidRPr="000F188F">
        <w:t>Determined naming convention and record type strategy (if needed).</w:t>
      </w:r>
    </w:p>
    <w:p w14:paraId="26D12C6C" w14:textId="77777777" w:rsidR="000F188F" w:rsidRPr="000F188F" w:rsidRDefault="000F188F" w:rsidP="000F188F">
      <w:pPr>
        <w:numPr>
          <w:ilvl w:val="0"/>
          <w:numId w:val="14"/>
        </w:numPr>
      </w:pPr>
      <w:r w:rsidRPr="000F188F">
        <w:rPr>
          <w:b/>
          <w:bCs/>
        </w:rPr>
        <w:t>Data model design</w:t>
      </w:r>
    </w:p>
    <w:p w14:paraId="41A1EF45" w14:textId="77777777" w:rsidR="000F188F" w:rsidRPr="000F188F" w:rsidRDefault="000F188F" w:rsidP="000F188F">
      <w:pPr>
        <w:numPr>
          <w:ilvl w:val="1"/>
          <w:numId w:val="14"/>
        </w:numPr>
      </w:pPr>
      <w:r w:rsidRPr="000F188F">
        <w:lastRenderedPageBreak/>
        <w:t>For each donation type we defined necessary fields, required/optional flags, data types, lookup relationships.</w:t>
      </w:r>
    </w:p>
    <w:p w14:paraId="7C650134" w14:textId="77777777" w:rsidR="000F188F" w:rsidRPr="000F188F" w:rsidRDefault="000F188F" w:rsidP="000F188F">
      <w:pPr>
        <w:numPr>
          <w:ilvl w:val="0"/>
          <w:numId w:val="14"/>
        </w:numPr>
      </w:pPr>
      <w:r w:rsidRPr="000F188F">
        <w:rPr>
          <w:b/>
          <w:bCs/>
        </w:rPr>
        <w:t>UX + page requirements</w:t>
      </w:r>
    </w:p>
    <w:p w14:paraId="49EC319C" w14:textId="77777777" w:rsidR="000F188F" w:rsidRPr="000F188F" w:rsidRDefault="000F188F" w:rsidP="000F188F">
      <w:pPr>
        <w:numPr>
          <w:ilvl w:val="1"/>
          <w:numId w:val="14"/>
        </w:numPr>
      </w:pPr>
      <w:r w:rsidRPr="000F188F">
        <w:t>Defined required Visualforce pages or Lightning pages (donation forms, combined tracking page, “Track my donations”).</w:t>
      </w:r>
    </w:p>
    <w:p w14:paraId="0538021F" w14:textId="77777777" w:rsidR="000F188F" w:rsidRPr="000F188F" w:rsidRDefault="000F188F" w:rsidP="000F188F">
      <w:pPr>
        <w:numPr>
          <w:ilvl w:val="1"/>
          <w:numId w:val="14"/>
        </w:numPr>
      </w:pPr>
      <w:r w:rsidRPr="000F188F">
        <w:t>Decided buttons/links placement on Home page.</w:t>
      </w:r>
    </w:p>
    <w:p w14:paraId="50B60793" w14:textId="77777777" w:rsidR="000F188F" w:rsidRPr="000F188F" w:rsidRDefault="000F188F" w:rsidP="000F188F">
      <w:pPr>
        <w:numPr>
          <w:ilvl w:val="0"/>
          <w:numId w:val="14"/>
        </w:numPr>
      </w:pPr>
      <w:r w:rsidRPr="000F188F">
        <w:rPr>
          <w:b/>
          <w:bCs/>
        </w:rPr>
        <w:t>Automation requirements</w:t>
      </w:r>
    </w:p>
    <w:p w14:paraId="724D6199" w14:textId="77777777" w:rsidR="000F188F" w:rsidRPr="000F188F" w:rsidRDefault="000F188F" w:rsidP="000F188F">
      <w:pPr>
        <w:numPr>
          <w:ilvl w:val="1"/>
          <w:numId w:val="14"/>
        </w:numPr>
      </w:pPr>
      <w:r w:rsidRPr="000F188F">
        <w:t>Defined flows: Thank-you email on creation, optional status-change flows, notifications to admins.</w:t>
      </w:r>
    </w:p>
    <w:p w14:paraId="1DA62A90" w14:textId="77777777" w:rsidR="000F188F" w:rsidRPr="000F188F" w:rsidRDefault="000F188F" w:rsidP="000F188F">
      <w:pPr>
        <w:numPr>
          <w:ilvl w:val="1"/>
          <w:numId w:val="14"/>
        </w:numPr>
      </w:pPr>
      <w:r w:rsidRPr="000F188F">
        <w:t xml:space="preserve">Decided trigger conditions (on create vs on update; optionally only when </w:t>
      </w:r>
      <w:proofErr w:type="spellStart"/>
      <w:r w:rsidRPr="000F188F">
        <w:t>Status__c</w:t>
      </w:r>
      <w:proofErr w:type="spellEnd"/>
      <w:r w:rsidRPr="000F188F">
        <w:t xml:space="preserve"> = Completed).</w:t>
      </w:r>
    </w:p>
    <w:p w14:paraId="0ABB9315" w14:textId="77777777" w:rsidR="000F188F" w:rsidRPr="000F188F" w:rsidRDefault="000F188F" w:rsidP="000F188F">
      <w:pPr>
        <w:numPr>
          <w:ilvl w:val="0"/>
          <w:numId w:val="14"/>
        </w:numPr>
      </w:pPr>
      <w:r w:rsidRPr="000F188F">
        <w:rPr>
          <w:b/>
          <w:bCs/>
        </w:rPr>
        <w:t>Security and sharing</w:t>
      </w:r>
    </w:p>
    <w:p w14:paraId="59064C04" w14:textId="77777777" w:rsidR="000F188F" w:rsidRPr="000F188F" w:rsidRDefault="000F188F" w:rsidP="000F188F">
      <w:pPr>
        <w:numPr>
          <w:ilvl w:val="1"/>
          <w:numId w:val="14"/>
        </w:numPr>
      </w:pPr>
      <w:r w:rsidRPr="000F188F">
        <w:t>Determined profiles permission: donors (portal users?) vs internal users.</w:t>
      </w:r>
    </w:p>
    <w:p w14:paraId="619F28EA" w14:textId="77777777" w:rsidR="000F188F" w:rsidRPr="000F188F" w:rsidRDefault="000F188F" w:rsidP="000F188F">
      <w:pPr>
        <w:numPr>
          <w:ilvl w:val="1"/>
          <w:numId w:val="14"/>
        </w:numPr>
      </w:pPr>
      <w:r w:rsidRPr="000F188F">
        <w:t>Determined OWD settings for donation objects.</w:t>
      </w:r>
    </w:p>
    <w:p w14:paraId="31F195B1" w14:textId="77777777" w:rsidR="000F188F" w:rsidRPr="000F188F" w:rsidRDefault="000F188F" w:rsidP="000F188F">
      <w:pPr>
        <w:numPr>
          <w:ilvl w:val="0"/>
          <w:numId w:val="14"/>
        </w:numPr>
      </w:pPr>
      <w:r w:rsidRPr="000F188F">
        <w:rPr>
          <w:b/>
          <w:bCs/>
        </w:rPr>
        <w:t>Reporting requirements</w:t>
      </w:r>
    </w:p>
    <w:p w14:paraId="1C08645F" w14:textId="77777777" w:rsidR="000F188F" w:rsidRPr="000F188F" w:rsidRDefault="000F188F" w:rsidP="000F188F">
      <w:pPr>
        <w:numPr>
          <w:ilvl w:val="1"/>
          <w:numId w:val="14"/>
        </w:numPr>
      </w:pPr>
      <w:r w:rsidRPr="000F188F">
        <w:t>Defined required reports/list-views: donations by type, by status, by campaign, donor-level history.</w:t>
      </w:r>
    </w:p>
    <w:p w14:paraId="08FF456A" w14:textId="77777777" w:rsidR="000F188F" w:rsidRPr="000F188F" w:rsidRDefault="000F188F" w:rsidP="000F188F">
      <w:pPr>
        <w:numPr>
          <w:ilvl w:val="0"/>
          <w:numId w:val="14"/>
        </w:numPr>
      </w:pPr>
      <w:r w:rsidRPr="000F188F">
        <w:rPr>
          <w:b/>
          <w:bCs/>
        </w:rPr>
        <w:t>Acceptance criteria &amp; test cases</w:t>
      </w:r>
    </w:p>
    <w:p w14:paraId="4416B020" w14:textId="77777777" w:rsidR="000F188F" w:rsidRPr="000F188F" w:rsidRDefault="000F188F" w:rsidP="000F188F">
      <w:pPr>
        <w:numPr>
          <w:ilvl w:val="1"/>
          <w:numId w:val="14"/>
        </w:numPr>
      </w:pPr>
      <w:r w:rsidRPr="000F188F">
        <w:t>Wrote test scenarios to validate fields, forms, flows, and tracking page.</w:t>
      </w:r>
    </w:p>
    <w:p w14:paraId="356F9371" w14:textId="77777777" w:rsidR="000F188F" w:rsidRPr="000F188F" w:rsidRDefault="000F188F" w:rsidP="000F188F">
      <w:pPr>
        <w:numPr>
          <w:ilvl w:val="0"/>
          <w:numId w:val="14"/>
        </w:numPr>
      </w:pPr>
      <w:r w:rsidRPr="000F188F">
        <w:rPr>
          <w:b/>
          <w:bCs/>
        </w:rPr>
        <w:t>Sign-off</w:t>
      </w:r>
    </w:p>
    <w:p w14:paraId="14782B66" w14:textId="77777777" w:rsidR="000F188F" w:rsidRPr="000F188F" w:rsidRDefault="000F188F" w:rsidP="000F188F">
      <w:pPr>
        <w:numPr>
          <w:ilvl w:val="1"/>
          <w:numId w:val="14"/>
        </w:numPr>
      </w:pPr>
      <w:r w:rsidRPr="000F188F">
        <w:t>Stakeholder sign-off to proceed to design &amp; implementation.</w:t>
      </w:r>
    </w:p>
    <w:p w14:paraId="60B6C641" w14:textId="77777777" w:rsidR="000F188F" w:rsidRDefault="000F188F"/>
    <w:p w14:paraId="068F20C7" w14:textId="77777777" w:rsidR="000F188F" w:rsidRDefault="00000000" w:rsidP="000F188F">
      <w:pPr>
        <w:pStyle w:val="Heading1"/>
      </w:pPr>
      <w:r>
        <w:t xml:space="preserve">Phase 2 – </w:t>
      </w:r>
      <w:r w:rsidR="000F188F" w:rsidRPr="000F188F">
        <w:t>Salesforce Org Setup</w:t>
      </w:r>
    </w:p>
    <w:p w14:paraId="4998D314" w14:textId="77777777" w:rsidR="00180C8B" w:rsidRDefault="00180C8B" w:rsidP="00180C8B"/>
    <w:p w14:paraId="29341FD3" w14:textId="77777777" w:rsidR="00180C8B" w:rsidRPr="00180C8B" w:rsidRDefault="00180C8B" w:rsidP="00180C8B">
      <w:pPr>
        <w:rPr>
          <w:b/>
          <w:bCs/>
        </w:rPr>
      </w:pPr>
      <w:r w:rsidRPr="00180C8B">
        <w:rPr>
          <w:b/>
          <w:bCs/>
        </w:rPr>
        <w:t>Step 1: Salesforce Org Creation</w:t>
      </w:r>
    </w:p>
    <w:p w14:paraId="4FB5B319" w14:textId="77777777" w:rsidR="00180C8B" w:rsidRDefault="00180C8B" w:rsidP="00180C8B">
      <w:pPr>
        <w:numPr>
          <w:ilvl w:val="0"/>
          <w:numId w:val="15"/>
        </w:numPr>
      </w:pPr>
      <w:r w:rsidRPr="00180C8B">
        <w:t xml:space="preserve">Signed up for a </w:t>
      </w:r>
      <w:r w:rsidRPr="00180C8B">
        <w:rPr>
          <w:b/>
          <w:bCs/>
        </w:rPr>
        <w:t>Salesforce Developer Org</w:t>
      </w:r>
      <w:r w:rsidRPr="00180C8B">
        <w:t xml:space="preserve"> (free) from developer.salesforce.com.</w:t>
      </w:r>
    </w:p>
    <w:p w14:paraId="441AD655" w14:textId="344BF70F" w:rsidR="00180C8B" w:rsidRPr="00180C8B" w:rsidRDefault="00180C8B" w:rsidP="00180C8B">
      <w:pPr>
        <w:ind w:left="720"/>
      </w:pPr>
      <w:r>
        <w:rPr>
          <w:noProof/>
        </w:rPr>
        <w:lastRenderedPageBreak/>
        <w:drawing>
          <wp:inline distT="0" distB="0" distL="0" distR="0" wp14:anchorId="6151C095" wp14:editId="6DDDC4BE">
            <wp:extent cx="2888356" cy="2678723"/>
            <wp:effectExtent l="0" t="0" r="7620" b="7620"/>
            <wp:docPr id="186218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88343" name="Picture 1862188343"/>
                    <pic:cNvPicPr/>
                  </pic:nvPicPr>
                  <pic:blipFill>
                    <a:blip r:embed="rId6"/>
                    <a:stretch>
                      <a:fillRect/>
                    </a:stretch>
                  </pic:blipFill>
                  <pic:spPr>
                    <a:xfrm>
                      <a:off x="0" y="0"/>
                      <a:ext cx="2916682" cy="2704993"/>
                    </a:xfrm>
                    <a:prstGeom prst="rect">
                      <a:avLst/>
                    </a:prstGeom>
                  </pic:spPr>
                </pic:pic>
              </a:graphicData>
            </a:graphic>
          </wp:inline>
        </w:drawing>
      </w:r>
    </w:p>
    <w:p w14:paraId="541AF9FD" w14:textId="10FE798C" w:rsidR="00180C8B" w:rsidRPr="00180C8B" w:rsidRDefault="00180C8B" w:rsidP="00180C8B">
      <w:pPr>
        <w:numPr>
          <w:ilvl w:val="0"/>
          <w:numId w:val="15"/>
        </w:numPr>
      </w:pPr>
      <w:r w:rsidRPr="00180C8B">
        <w:t>Logged into the new org to start customizing.</w:t>
      </w:r>
    </w:p>
    <w:p w14:paraId="5970D283" w14:textId="77777777" w:rsidR="000F188F" w:rsidRDefault="000F188F" w:rsidP="000F188F">
      <w:pPr>
        <w:pStyle w:val="Heading1"/>
      </w:pPr>
      <w:r w:rsidRPr="000F188F">
        <w:t>Phase 3 – Custom Object &amp; Field Creation</w:t>
      </w:r>
    </w:p>
    <w:p w14:paraId="45B3B818" w14:textId="00766798" w:rsidR="005A1339" w:rsidRPr="000F188F" w:rsidRDefault="00000000" w:rsidP="000F188F">
      <w:pPr>
        <w:pStyle w:val="Heading1"/>
        <w:rPr>
          <w:color w:val="000000" w:themeColor="text1"/>
        </w:rPr>
      </w:pPr>
      <w:r w:rsidRPr="000F188F">
        <w:rPr>
          <w:color w:val="000000" w:themeColor="text1"/>
        </w:rPr>
        <w:t>Custom objects were created in Salesforce:</w:t>
      </w:r>
    </w:p>
    <w:p w14:paraId="1AAA4B16" w14:textId="77777777" w:rsidR="005A1339" w:rsidRDefault="00000000">
      <w:r>
        <w:t xml:space="preserve">• </w:t>
      </w:r>
      <w:proofErr w:type="spellStart"/>
      <w:r>
        <w:t>Money_Donation__c</w:t>
      </w:r>
      <w:proofErr w:type="spellEnd"/>
    </w:p>
    <w:p w14:paraId="0FDDA05B" w14:textId="646D8E75" w:rsidR="00180C8B" w:rsidRDefault="00180C8B">
      <w:r w:rsidRPr="00180C8B">
        <w:t xml:space="preserve">Fields: Donation Name, </w:t>
      </w:r>
      <w:proofErr w:type="spellStart"/>
      <w:r w:rsidRPr="00180C8B">
        <w:t>Donor_Name__c</w:t>
      </w:r>
      <w:proofErr w:type="spellEnd"/>
      <w:r w:rsidRPr="00180C8B">
        <w:t xml:space="preserve">, </w:t>
      </w:r>
      <w:proofErr w:type="spellStart"/>
      <w:r w:rsidRPr="00180C8B">
        <w:t>Amount__c</w:t>
      </w:r>
      <w:proofErr w:type="spellEnd"/>
      <w:r w:rsidRPr="00180C8B">
        <w:t xml:space="preserve">, </w:t>
      </w:r>
      <w:proofErr w:type="spellStart"/>
      <w:r w:rsidRPr="00180C8B">
        <w:t>Donation_Date__c</w:t>
      </w:r>
      <w:proofErr w:type="spellEnd"/>
      <w:r w:rsidRPr="00180C8B">
        <w:t xml:space="preserve">, </w:t>
      </w:r>
      <w:proofErr w:type="spellStart"/>
      <w:r w:rsidRPr="00180C8B">
        <w:t>Purpose__c</w:t>
      </w:r>
      <w:proofErr w:type="spellEnd"/>
      <w:r w:rsidRPr="00180C8B">
        <w:t xml:space="preserve">, </w:t>
      </w:r>
      <w:proofErr w:type="spellStart"/>
      <w:r w:rsidRPr="00180C8B">
        <w:t>Payment_Mode__c</w:t>
      </w:r>
      <w:proofErr w:type="spellEnd"/>
      <w:r w:rsidRPr="00180C8B">
        <w:t xml:space="preserve">, </w:t>
      </w:r>
      <w:proofErr w:type="spellStart"/>
      <w:r w:rsidRPr="00180C8B">
        <w:t>Transaction_Ref__c</w:t>
      </w:r>
      <w:proofErr w:type="spellEnd"/>
      <w:r w:rsidRPr="00180C8B">
        <w:t xml:space="preserve">, </w:t>
      </w:r>
      <w:proofErr w:type="spellStart"/>
      <w:r w:rsidRPr="00180C8B">
        <w:t>Campaign__c</w:t>
      </w:r>
      <w:proofErr w:type="spellEnd"/>
      <w:r w:rsidRPr="00180C8B">
        <w:t xml:space="preserve">, </w:t>
      </w:r>
      <w:proofErr w:type="spellStart"/>
      <w:r w:rsidRPr="00180C8B">
        <w:t>Status__c</w:t>
      </w:r>
      <w:proofErr w:type="spellEnd"/>
    </w:p>
    <w:p w14:paraId="120F40B8" w14:textId="77777777" w:rsidR="005A1339" w:rsidRDefault="00000000">
      <w:r>
        <w:t xml:space="preserve">• </w:t>
      </w:r>
      <w:proofErr w:type="spellStart"/>
      <w:r>
        <w:t>Blood_Donation__c</w:t>
      </w:r>
      <w:proofErr w:type="spellEnd"/>
    </w:p>
    <w:p w14:paraId="58C9142F" w14:textId="7C119F85" w:rsidR="00180C8B" w:rsidRDefault="00180C8B">
      <w:r w:rsidRPr="00180C8B">
        <w:t xml:space="preserve">Fields: Donation Name, </w:t>
      </w:r>
      <w:proofErr w:type="spellStart"/>
      <w:r w:rsidRPr="00180C8B">
        <w:t>Blood_Donation_Name__c</w:t>
      </w:r>
      <w:proofErr w:type="spellEnd"/>
      <w:r w:rsidRPr="00180C8B">
        <w:t xml:space="preserve">, Age__c, </w:t>
      </w:r>
      <w:proofErr w:type="spellStart"/>
      <w:r w:rsidRPr="00180C8B">
        <w:t>Blood_Group__c</w:t>
      </w:r>
      <w:proofErr w:type="spellEnd"/>
      <w:r w:rsidRPr="00180C8B">
        <w:t xml:space="preserve">, </w:t>
      </w:r>
      <w:proofErr w:type="spellStart"/>
      <w:r w:rsidRPr="00180C8B">
        <w:t>Donation_Date__c</w:t>
      </w:r>
      <w:proofErr w:type="spellEnd"/>
      <w:r w:rsidRPr="00180C8B">
        <w:t xml:space="preserve">, </w:t>
      </w:r>
      <w:proofErr w:type="spellStart"/>
      <w:r w:rsidRPr="00180C8B">
        <w:t>Contact_Info__c</w:t>
      </w:r>
      <w:proofErr w:type="spellEnd"/>
      <w:r w:rsidRPr="00180C8B">
        <w:t xml:space="preserve">, </w:t>
      </w:r>
      <w:proofErr w:type="spellStart"/>
      <w:r w:rsidRPr="00180C8B">
        <w:t>Status__c</w:t>
      </w:r>
      <w:proofErr w:type="spellEnd"/>
    </w:p>
    <w:p w14:paraId="2F3CB059" w14:textId="5B037A66" w:rsidR="00180C8B" w:rsidRPr="00180C8B" w:rsidRDefault="00000000" w:rsidP="00180C8B">
      <w:r>
        <w:t xml:space="preserve">• </w:t>
      </w:r>
      <w:proofErr w:type="spellStart"/>
      <w:r>
        <w:t>Item_Donation__c</w:t>
      </w:r>
      <w:proofErr w:type="spellEnd"/>
    </w:p>
    <w:p w14:paraId="4646075F" w14:textId="77777777" w:rsidR="00180C8B" w:rsidRDefault="00180C8B" w:rsidP="00180C8B">
      <w:r w:rsidRPr="00180C8B">
        <w:t xml:space="preserve">Fields: Donation Name, </w:t>
      </w:r>
      <w:proofErr w:type="spellStart"/>
      <w:r w:rsidRPr="00180C8B">
        <w:t>Donar_Namee__c</w:t>
      </w:r>
      <w:proofErr w:type="spellEnd"/>
      <w:r w:rsidRPr="00180C8B">
        <w:t xml:space="preserve">, </w:t>
      </w:r>
      <w:proofErr w:type="spellStart"/>
      <w:r w:rsidRPr="00180C8B">
        <w:t>Item_Name__c</w:t>
      </w:r>
      <w:proofErr w:type="spellEnd"/>
      <w:r w:rsidRPr="00180C8B">
        <w:t xml:space="preserve">, </w:t>
      </w:r>
      <w:proofErr w:type="spellStart"/>
      <w:r w:rsidRPr="00180C8B">
        <w:t>Item_Type__c</w:t>
      </w:r>
      <w:proofErr w:type="spellEnd"/>
      <w:r w:rsidRPr="00180C8B">
        <w:t xml:space="preserve">, </w:t>
      </w:r>
      <w:proofErr w:type="spellStart"/>
      <w:r w:rsidRPr="00180C8B">
        <w:t>Quantity__c</w:t>
      </w:r>
      <w:proofErr w:type="spellEnd"/>
      <w:r w:rsidRPr="00180C8B">
        <w:t xml:space="preserve">, </w:t>
      </w:r>
      <w:proofErr w:type="spellStart"/>
      <w:r w:rsidRPr="00180C8B">
        <w:t>Campaign__c</w:t>
      </w:r>
      <w:proofErr w:type="spellEnd"/>
      <w:r w:rsidRPr="00180C8B">
        <w:t xml:space="preserve">, </w:t>
      </w:r>
      <w:proofErr w:type="spellStart"/>
      <w:r w:rsidRPr="00180C8B">
        <w:t>Status__c</w:t>
      </w:r>
      <w:proofErr w:type="spellEnd"/>
    </w:p>
    <w:p w14:paraId="197AD9AB" w14:textId="4C75C4C4" w:rsidR="00180C8B" w:rsidRDefault="00180C8B" w:rsidP="00180C8B">
      <w:r w:rsidRPr="00180C8B">
        <w:drawing>
          <wp:inline distT="0" distB="0" distL="0" distR="0" wp14:anchorId="5D0A68D8" wp14:editId="7975F39E">
            <wp:extent cx="5486400" cy="1383738"/>
            <wp:effectExtent l="0" t="0" r="0" b="6985"/>
            <wp:docPr id="91277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79200" name=""/>
                    <pic:cNvPicPr/>
                  </pic:nvPicPr>
                  <pic:blipFill>
                    <a:blip r:embed="rId7"/>
                    <a:stretch>
                      <a:fillRect/>
                    </a:stretch>
                  </pic:blipFill>
                  <pic:spPr>
                    <a:xfrm>
                      <a:off x="0" y="0"/>
                      <a:ext cx="5510179" cy="1389735"/>
                    </a:xfrm>
                    <a:prstGeom prst="rect">
                      <a:avLst/>
                    </a:prstGeom>
                  </pic:spPr>
                </pic:pic>
              </a:graphicData>
            </a:graphic>
          </wp:inline>
        </w:drawing>
      </w:r>
    </w:p>
    <w:p w14:paraId="690CB04C" w14:textId="25FE949A" w:rsidR="00180C8B" w:rsidRPr="00180C8B" w:rsidRDefault="00180C8B" w:rsidP="00180C8B">
      <w:pPr>
        <w:rPr>
          <w:b/>
          <w:bCs/>
        </w:rPr>
      </w:pPr>
      <w:r w:rsidRPr="00180C8B">
        <w:rPr>
          <w:b/>
          <w:bCs/>
        </w:rPr>
        <w:lastRenderedPageBreak/>
        <w:t xml:space="preserve"> Add Relationships</w:t>
      </w:r>
    </w:p>
    <w:p w14:paraId="26D446A0" w14:textId="77777777" w:rsidR="00180C8B" w:rsidRPr="00180C8B" w:rsidRDefault="00180C8B" w:rsidP="00180C8B">
      <w:pPr>
        <w:numPr>
          <w:ilvl w:val="0"/>
          <w:numId w:val="17"/>
        </w:numPr>
      </w:pPr>
      <w:r w:rsidRPr="00180C8B">
        <w:rPr>
          <w:b/>
          <w:bCs/>
        </w:rPr>
        <w:t>Lookup fields</w:t>
      </w:r>
      <w:r w:rsidRPr="00180C8B">
        <w:t xml:space="preserve"> were added where required:</w:t>
      </w:r>
    </w:p>
    <w:p w14:paraId="38A63AFF" w14:textId="77777777" w:rsidR="00180C8B" w:rsidRPr="00180C8B" w:rsidRDefault="00180C8B" w:rsidP="00180C8B">
      <w:pPr>
        <w:numPr>
          <w:ilvl w:val="1"/>
          <w:numId w:val="17"/>
        </w:numPr>
      </w:pPr>
      <w:proofErr w:type="spellStart"/>
      <w:r w:rsidRPr="00180C8B">
        <w:t>MoneyDonation</w:t>
      </w:r>
      <w:proofErr w:type="spellEnd"/>
      <w:r w:rsidRPr="00180C8B">
        <w:t xml:space="preserve"> → </w:t>
      </w:r>
      <w:proofErr w:type="spellStart"/>
      <w:r w:rsidRPr="00180C8B">
        <w:t>Campaign__c</w:t>
      </w:r>
      <w:proofErr w:type="spellEnd"/>
    </w:p>
    <w:p w14:paraId="5C321E6E" w14:textId="77777777" w:rsidR="00180C8B" w:rsidRPr="00180C8B" w:rsidRDefault="00180C8B" w:rsidP="00180C8B">
      <w:pPr>
        <w:numPr>
          <w:ilvl w:val="1"/>
          <w:numId w:val="17"/>
        </w:numPr>
      </w:pPr>
      <w:proofErr w:type="spellStart"/>
      <w:r w:rsidRPr="00180C8B">
        <w:t>ItemDonation</w:t>
      </w:r>
      <w:proofErr w:type="spellEnd"/>
      <w:r w:rsidRPr="00180C8B">
        <w:t xml:space="preserve"> → </w:t>
      </w:r>
      <w:proofErr w:type="spellStart"/>
      <w:r w:rsidRPr="00180C8B">
        <w:t>Campaign__c</w:t>
      </w:r>
      <w:proofErr w:type="spellEnd"/>
    </w:p>
    <w:p w14:paraId="09C63AFB" w14:textId="77777777" w:rsidR="00180C8B" w:rsidRPr="00180C8B" w:rsidRDefault="00180C8B" w:rsidP="00180C8B">
      <w:pPr>
        <w:numPr>
          <w:ilvl w:val="1"/>
          <w:numId w:val="17"/>
        </w:numPr>
      </w:pPr>
      <w:proofErr w:type="spellStart"/>
      <w:r w:rsidRPr="00180C8B">
        <w:t>BloodDonation</w:t>
      </w:r>
      <w:proofErr w:type="spellEnd"/>
      <w:r w:rsidRPr="00180C8B">
        <w:t xml:space="preserve"> → Donor reference (if needed)</w:t>
      </w:r>
    </w:p>
    <w:p w14:paraId="14D15A92" w14:textId="77777777" w:rsidR="00180C8B" w:rsidRDefault="00180C8B" w:rsidP="00180C8B">
      <w:pPr>
        <w:numPr>
          <w:ilvl w:val="0"/>
          <w:numId w:val="17"/>
        </w:numPr>
      </w:pPr>
      <w:r w:rsidRPr="00180C8B">
        <w:t>This allows donations to be connected with campaigns or donors.</w:t>
      </w:r>
    </w:p>
    <w:p w14:paraId="45B09EFC" w14:textId="77777777" w:rsidR="00180C8B" w:rsidRPr="00180C8B" w:rsidRDefault="00180C8B" w:rsidP="00180C8B">
      <w:pPr>
        <w:ind w:left="360"/>
        <w:rPr>
          <w:b/>
          <w:bCs/>
        </w:rPr>
      </w:pPr>
      <w:r w:rsidRPr="00180C8B">
        <w:rPr>
          <w:b/>
          <w:bCs/>
        </w:rPr>
        <w:t>Page Layouts &amp; Record Pages</w:t>
      </w:r>
    </w:p>
    <w:p w14:paraId="23CFFB98" w14:textId="77777777" w:rsidR="00180C8B" w:rsidRPr="00180C8B" w:rsidRDefault="00180C8B" w:rsidP="00180C8B">
      <w:pPr>
        <w:numPr>
          <w:ilvl w:val="0"/>
          <w:numId w:val="18"/>
        </w:numPr>
      </w:pPr>
      <w:r w:rsidRPr="00180C8B">
        <w:t xml:space="preserve">Edited </w:t>
      </w:r>
      <w:r w:rsidRPr="00180C8B">
        <w:rPr>
          <w:b/>
          <w:bCs/>
        </w:rPr>
        <w:t>Page Layouts</w:t>
      </w:r>
      <w:r w:rsidRPr="00180C8B">
        <w:t xml:space="preserve"> for each object to include:</w:t>
      </w:r>
    </w:p>
    <w:p w14:paraId="7CF3CC15" w14:textId="77777777" w:rsidR="00180C8B" w:rsidRPr="00180C8B" w:rsidRDefault="00180C8B" w:rsidP="00180C8B">
      <w:pPr>
        <w:numPr>
          <w:ilvl w:val="1"/>
          <w:numId w:val="18"/>
        </w:numPr>
      </w:pPr>
      <w:r w:rsidRPr="00180C8B">
        <w:t>Donation details (Name, Amount, Date, etc.)</w:t>
      </w:r>
    </w:p>
    <w:p w14:paraId="2FE947FA" w14:textId="77777777" w:rsidR="00180C8B" w:rsidRPr="00180C8B" w:rsidRDefault="00180C8B" w:rsidP="00180C8B">
      <w:pPr>
        <w:numPr>
          <w:ilvl w:val="1"/>
          <w:numId w:val="18"/>
        </w:numPr>
      </w:pPr>
      <w:proofErr w:type="spellStart"/>
      <w:r w:rsidRPr="00180C8B">
        <w:rPr>
          <w:b/>
          <w:bCs/>
        </w:rPr>
        <w:t>Status__c</w:t>
      </w:r>
      <w:proofErr w:type="spellEnd"/>
      <w:r w:rsidRPr="00180C8B">
        <w:rPr>
          <w:b/>
          <w:bCs/>
        </w:rPr>
        <w:t xml:space="preserve"> field</w:t>
      </w:r>
    </w:p>
    <w:p w14:paraId="237B0F86" w14:textId="77777777" w:rsidR="00180C8B" w:rsidRPr="00180C8B" w:rsidRDefault="00180C8B" w:rsidP="00180C8B">
      <w:pPr>
        <w:numPr>
          <w:ilvl w:val="1"/>
          <w:numId w:val="18"/>
        </w:numPr>
      </w:pPr>
      <w:r w:rsidRPr="00180C8B">
        <w:t>Campaign lookup</w:t>
      </w:r>
    </w:p>
    <w:p w14:paraId="430F4904" w14:textId="77777777" w:rsidR="00180C8B" w:rsidRDefault="00180C8B" w:rsidP="00180C8B">
      <w:pPr>
        <w:numPr>
          <w:ilvl w:val="0"/>
          <w:numId w:val="18"/>
        </w:numPr>
      </w:pPr>
      <w:r w:rsidRPr="00180C8B">
        <w:t>This ensures data entry is clear and structured.</w:t>
      </w:r>
    </w:p>
    <w:p w14:paraId="79F7D8B9" w14:textId="0C61B4A4" w:rsidR="0012575A" w:rsidRPr="00180C8B" w:rsidRDefault="0012575A" w:rsidP="00180C8B">
      <w:pPr>
        <w:numPr>
          <w:ilvl w:val="0"/>
          <w:numId w:val="18"/>
        </w:numPr>
      </w:pPr>
      <w:r w:rsidRPr="0012575A">
        <w:drawing>
          <wp:inline distT="0" distB="0" distL="0" distR="0" wp14:anchorId="1B5BC20F" wp14:editId="26FDD53F">
            <wp:extent cx="5486400" cy="1306830"/>
            <wp:effectExtent l="0" t="0" r="0" b="7620"/>
            <wp:docPr id="131466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1335" name=""/>
                    <pic:cNvPicPr/>
                  </pic:nvPicPr>
                  <pic:blipFill>
                    <a:blip r:embed="rId8"/>
                    <a:stretch>
                      <a:fillRect/>
                    </a:stretch>
                  </pic:blipFill>
                  <pic:spPr>
                    <a:xfrm>
                      <a:off x="0" y="0"/>
                      <a:ext cx="5486400" cy="1306830"/>
                    </a:xfrm>
                    <a:prstGeom prst="rect">
                      <a:avLst/>
                    </a:prstGeom>
                  </pic:spPr>
                </pic:pic>
              </a:graphicData>
            </a:graphic>
          </wp:inline>
        </w:drawing>
      </w:r>
    </w:p>
    <w:p w14:paraId="1BC4E45B" w14:textId="77777777" w:rsidR="0012575A" w:rsidRDefault="0012575A" w:rsidP="0012575A">
      <w:pPr>
        <w:ind w:left="360"/>
        <w:rPr>
          <w:b/>
          <w:bCs/>
        </w:rPr>
      </w:pPr>
    </w:p>
    <w:p w14:paraId="2E05C660" w14:textId="77777777" w:rsidR="0012575A" w:rsidRDefault="0012575A" w:rsidP="0012575A">
      <w:pPr>
        <w:ind w:left="360"/>
        <w:rPr>
          <w:b/>
          <w:bCs/>
        </w:rPr>
      </w:pPr>
      <w:r w:rsidRPr="0012575A">
        <w:rPr>
          <w:b/>
          <w:bCs/>
        </w:rPr>
        <w:drawing>
          <wp:inline distT="0" distB="0" distL="0" distR="0" wp14:anchorId="51F8A233" wp14:editId="117F3BA3">
            <wp:extent cx="5485355" cy="873940"/>
            <wp:effectExtent l="0" t="0" r="1270" b="2540"/>
            <wp:docPr id="198042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27777" name=""/>
                    <pic:cNvPicPr/>
                  </pic:nvPicPr>
                  <pic:blipFill>
                    <a:blip r:embed="rId9"/>
                    <a:stretch>
                      <a:fillRect/>
                    </a:stretch>
                  </pic:blipFill>
                  <pic:spPr>
                    <a:xfrm>
                      <a:off x="0" y="0"/>
                      <a:ext cx="5500384" cy="876334"/>
                    </a:xfrm>
                    <a:prstGeom prst="rect">
                      <a:avLst/>
                    </a:prstGeom>
                  </pic:spPr>
                </pic:pic>
              </a:graphicData>
            </a:graphic>
          </wp:inline>
        </w:drawing>
      </w:r>
    </w:p>
    <w:p w14:paraId="7A7F797D" w14:textId="77777777" w:rsidR="00B101FF" w:rsidRDefault="0012575A" w:rsidP="0012575A">
      <w:pPr>
        <w:ind w:left="360"/>
        <w:rPr>
          <w:b/>
          <w:bCs/>
        </w:rPr>
      </w:pPr>
      <w:r>
        <w:rPr>
          <w:b/>
          <w:bCs/>
          <w:noProof/>
        </w:rPr>
        <w:drawing>
          <wp:inline distT="0" distB="0" distL="0" distR="0" wp14:anchorId="5056EAA0" wp14:editId="025D9AD6">
            <wp:extent cx="5484729" cy="1312433"/>
            <wp:effectExtent l="0" t="0" r="1905" b="2540"/>
            <wp:docPr id="57735935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9355" name="Picture 2" descr="A screenshot of a computer&#10;&#10;AI-generated content may be incorrect."/>
                    <pic:cNvPicPr/>
                  </pic:nvPicPr>
                  <pic:blipFill>
                    <a:blip r:embed="rId10"/>
                    <a:stretch>
                      <a:fillRect/>
                    </a:stretch>
                  </pic:blipFill>
                  <pic:spPr>
                    <a:xfrm>
                      <a:off x="0" y="0"/>
                      <a:ext cx="5520345" cy="1320955"/>
                    </a:xfrm>
                    <a:prstGeom prst="rect">
                      <a:avLst/>
                    </a:prstGeom>
                  </pic:spPr>
                </pic:pic>
              </a:graphicData>
            </a:graphic>
          </wp:inline>
        </w:drawing>
      </w:r>
    </w:p>
    <w:p w14:paraId="3A7F83E3" w14:textId="77777777" w:rsidR="00B101FF" w:rsidRDefault="00B101FF" w:rsidP="0012575A">
      <w:pPr>
        <w:ind w:left="360"/>
        <w:rPr>
          <w:b/>
          <w:bCs/>
        </w:rPr>
      </w:pPr>
    </w:p>
    <w:p w14:paraId="2B0AE6F3" w14:textId="0764A0F5" w:rsidR="0012575A" w:rsidRPr="00180C8B" w:rsidRDefault="00180C8B" w:rsidP="0012575A">
      <w:pPr>
        <w:ind w:left="360"/>
        <w:rPr>
          <w:b/>
          <w:bCs/>
        </w:rPr>
      </w:pPr>
      <w:r w:rsidRPr="00180C8B">
        <w:rPr>
          <w:b/>
          <w:bCs/>
        </w:rPr>
        <w:lastRenderedPageBreak/>
        <w:t>Create List Views</w:t>
      </w:r>
    </w:p>
    <w:p w14:paraId="761B035B" w14:textId="77777777" w:rsidR="00180C8B" w:rsidRPr="00180C8B" w:rsidRDefault="00180C8B" w:rsidP="00180C8B">
      <w:pPr>
        <w:numPr>
          <w:ilvl w:val="0"/>
          <w:numId w:val="19"/>
        </w:numPr>
      </w:pPr>
      <w:r w:rsidRPr="00180C8B">
        <w:t xml:space="preserve">For </w:t>
      </w:r>
      <w:proofErr w:type="spellStart"/>
      <w:r w:rsidRPr="00180C8B">
        <w:rPr>
          <w:b/>
          <w:bCs/>
        </w:rPr>
        <w:t>Money_Donation__c</w:t>
      </w:r>
      <w:proofErr w:type="spellEnd"/>
      <w:r w:rsidRPr="00180C8B">
        <w:rPr>
          <w:b/>
          <w:bCs/>
        </w:rPr>
        <w:t xml:space="preserve">, </w:t>
      </w:r>
      <w:proofErr w:type="spellStart"/>
      <w:r w:rsidRPr="00180C8B">
        <w:rPr>
          <w:b/>
          <w:bCs/>
        </w:rPr>
        <w:t>Blood_Donation__c</w:t>
      </w:r>
      <w:proofErr w:type="spellEnd"/>
      <w:r w:rsidRPr="00180C8B">
        <w:rPr>
          <w:b/>
          <w:bCs/>
        </w:rPr>
        <w:t xml:space="preserve">, </w:t>
      </w:r>
      <w:proofErr w:type="spellStart"/>
      <w:r w:rsidRPr="00180C8B">
        <w:rPr>
          <w:b/>
          <w:bCs/>
        </w:rPr>
        <w:t>Item_Donation__c</w:t>
      </w:r>
      <w:proofErr w:type="spellEnd"/>
      <w:r w:rsidRPr="00180C8B">
        <w:t>:</w:t>
      </w:r>
    </w:p>
    <w:p w14:paraId="055CA4FC" w14:textId="77777777" w:rsidR="00180C8B" w:rsidRPr="00180C8B" w:rsidRDefault="00180C8B" w:rsidP="00180C8B">
      <w:pPr>
        <w:numPr>
          <w:ilvl w:val="1"/>
          <w:numId w:val="19"/>
        </w:numPr>
      </w:pPr>
      <w:r w:rsidRPr="00180C8B">
        <w:t>Created list views such as:</w:t>
      </w:r>
    </w:p>
    <w:p w14:paraId="4E3212D1" w14:textId="77777777" w:rsidR="00180C8B" w:rsidRPr="00180C8B" w:rsidRDefault="00180C8B" w:rsidP="00180C8B">
      <w:pPr>
        <w:numPr>
          <w:ilvl w:val="2"/>
          <w:numId w:val="19"/>
        </w:numPr>
      </w:pPr>
      <w:r w:rsidRPr="00180C8B">
        <w:rPr>
          <w:i/>
          <w:iCs/>
        </w:rPr>
        <w:t>All Donations</w:t>
      </w:r>
    </w:p>
    <w:p w14:paraId="7208A966" w14:textId="77777777" w:rsidR="00180C8B" w:rsidRPr="00180C8B" w:rsidRDefault="00180C8B" w:rsidP="00180C8B">
      <w:pPr>
        <w:numPr>
          <w:ilvl w:val="2"/>
          <w:numId w:val="19"/>
        </w:numPr>
      </w:pPr>
      <w:r w:rsidRPr="00180C8B">
        <w:rPr>
          <w:i/>
          <w:iCs/>
        </w:rPr>
        <w:t>My Donations</w:t>
      </w:r>
      <w:r w:rsidRPr="00180C8B">
        <w:t xml:space="preserve"> (filtered by </w:t>
      </w:r>
      <w:proofErr w:type="spellStart"/>
      <w:r w:rsidRPr="00180C8B">
        <w:t>Donor_Name__c</w:t>
      </w:r>
      <w:proofErr w:type="spellEnd"/>
      <w:r w:rsidRPr="00180C8B">
        <w:t xml:space="preserve"> or Current User)</w:t>
      </w:r>
    </w:p>
    <w:p w14:paraId="258F877E" w14:textId="77B7D16F" w:rsidR="00180C8B" w:rsidRPr="00180C8B" w:rsidRDefault="00180C8B" w:rsidP="00180C8B">
      <w:pPr>
        <w:numPr>
          <w:ilvl w:val="1"/>
          <w:numId w:val="19"/>
        </w:numPr>
      </w:pPr>
      <w:r w:rsidRPr="00180C8B">
        <w:t>Fields displayed in list views: Donation Name, Donor, Amount/Details, Date, and Status.</w:t>
      </w:r>
    </w:p>
    <w:p w14:paraId="12C4B39C" w14:textId="77777777" w:rsidR="005A1339" w:rsidRDefault="00000000">
      <w:pPr>
        <w:pStyle w:val="Heading1"/>
      </w:pPr>
      <w:r>
        <w:t>Phase 3 – UI Development</w:t>
      </w:r>
    </w:p>
    <w:p w14:paraId="1F2B2B2F" w14:textId="77777777" w:rsidR="005A1339" w:rsidRDefault="00000000">
      <w:r>
        <w:t>Visualforce pages were developed for data entry and tracking. Custom buttons (Donate Money, Donate Blood, Donate Item) were added to the Home Page and objects to allow quick access to donation forms.</w:t>
      </w:r>
    </w:p>
    <w:p w14:paraId="4BBD2268" w14:textId="1080043D" w:rsidR="0012575A" w:rsidRPr="0012575A" w:rsidRDefault="0012575A" w:rsidP="0012575A">
      <w:r>
        <w:t>Visualforce Pages</w:t>
      </w:r>
    </w:p>
    <w:p w14:paraId="30A8BC9F" w14:textId="2627B7F1" w:rsidR="0012575A" w:rsidRDefault="0012575A" w:rsidP="0012575A">
      <w:proofErr w:type="spellStart"/>
      <w:r>
        <w:rPr>
          <w:rFonts w:ascii="Arial" w:hAnsi="Arial" w:cs="Arial"/>
          <w:b/>
          <w:bCs/>
          <w:color w:val="000000"/>
          <w:sz w:val="31"/>
          <w:szCs w:val="31"/>
        </w:rPr>
        <w:t>Donation_Home_Page</w:t>
      </w:r>
      <w:proofErr w:type="spellEnd"/>
    </w:p>
    <w:p w14:paraId="22CF4856" w14:textId="77777777" w:rsidR="0012575A" w:rsidRPr="0012575A" w:rsidRDefault="0012575A" w:rsidP="0012575A">
      <w:r w:rsidRPr="0012575A">
        <w:t>&lt;</w:t>
      </w:r>
      <w:proofErr w:type="spellStart"/>
      <w:proofErr w:type="gramStart"/>
      <w:r w:rsidRPr="0012575A">
        <w:t>apex:page</w:t>
      </w:r>
      <w:proofErr w:type="spellEnd"/>
      <w:proofErr w:type="gramEnd"/>
      <w:r w:rsidRPr="0012575A">
        <w:t xml:space="preserve"> &gt;</w:t>
      </w:r>
    </w:p>
    <w:p w14:paraId="0516CD7C" w14:textId="77777777" w:rsidR="0012575A" w:rsidRPr="0012575A" w:rsidRDefault="0012575A" w:rsidP="0012575A">
      <w:r w:rsidRPr="0012575A">
        <w:t xml:space="preserve">    &lt;h1 style="</w:t>
      </w:r>
      <w:proofErr w:type="spellStart"/>
      <w:r w:rsidRPr="0012575A">
        <w:t>text-</w:t>
      </w:r>
      <w:proofErr w:type="gramStart"/>
      <w:r w:rsidRPr="0012575A">
        <w:t>align:center</w:t>
      </w:r>
      <w:proofErr w:type="spellEnd"/>
      <w:proofErr w:type="gramEnd"/>
      <w:r w:rsidRPr="0012575A">
        <w:t xml:space="preserve">; </w:t>
      </w:r>
      <w:proofErr w:type="gramStart"/>
      <w:r w:rsidRPr="0012575A">
        <w:t>color:#</w:t>
      </w:r>
      <w:proofErr w:type="gramEnd"/>
      <w:r w:rsidRPr="0012575A">
        <w:t>2E86C1;"&gt;Welcome to NGO Donation Portal&lt;/h1&gt;</w:t>
      </w:r>
    </w:p>
    <w:p w14:paraId="56D5B10A" w14:textId="77777777" w:rsidR="0012575A" w:rsidRPr="0012575A" w:rsidRDefault="0012575A" w:rsidP="0012575A">
      <w:r w:rsidRPr="0012575A">
        <w:t xml:space="preserve">    &lt;p style="</w:t>
      </w:r>
      <w:proofErr w:type="spellStart"/>
      <w:r w:rsidRPr="0012575A">
        <w:t>text-</w:t>
      </w:r>
      <w:proofErr w:type="gramStart"/>
      <w:r w:rsidRPr="0012575A">
        <w:t>align:center</w:t>
      </w:r>
      <w:proofErr w:type="spellEnd"/>
      <w:proofErr w:type="gramEnd"/>
      <w:r w:rsidRPr="0012575A">
        <w:t xml:space="preserve">;"&gt;You can donate money, pledge blood, or donate clothes to support our </w:t>
      </w:r>
      <w:proofErr w:type="gramStart"/>
      <w:r w:rsidRPr="0012575A">
        <w:t>causes.&lt;</w:t>
      </w:r>
      <w:proofErr w:type="gramEnd"/>
      <w:r w:rsidRPr="0012575A">
        <w:t>/p&gt;</w:t>
      </w:r>
    </w:p>
    <w:p w14:paraId="5EF59FCD" w14:textId="77777777" w:rsidR="0012575A" w:rsidRPr="0012575A" w:rsidRDefault="0012575A" w:rsidP="0012575A">
      <w:r w:rsidRPr="0012575A">
        <w:t xml:space="preserve">    &lt;div style="</w:t>
      </w:r>
      <w:proofErr w:type="spellStart"/>
      <w:r w:rsidRPr="0012575A">
        <w:t>text-</w:t>
      </w:r>
      <w:proofErr w:type="gramStart"/>
      <w:r w:rsidRPr="0012575A">
        <w:t>align:center</w:t>
      </w:r>
      <w:proofErr w:type="spellEnd"/>
      <w:proofErr w:type="gramEnd"/>
      <w:r w:rsidRPr="0012575A">
        <w:t>; margin-top:20px;"&gt;</w:t>
      </w:r>
    </w:p>
    <w:p w14:paraId="10006D24" w14:textId="77777777" w:rsidR="0012575A" w:rsidRPr="0012575A" w:rsidRDefault="0012575A" w:rsidP="0012575A">
      <w:r w:rsidRPr="0012575A">
        <w:t xml:space="preserve">        &lt;a </w:t>
      </w:r>
      <w:proofErr w:type="spellStart"/>
      <w:r w:rsidRPr="0012575A">
        <w:t>href</w:t>
      </w:r>
      <w:proofErr w:type="spellEnd"/>
      <w:r w:rsidRPr="0012575A">
        <w:t>="/</w:t>
      </w:r>
      <w:proofErr w:type="spellStart"/>
      <w:r w:rsidRPr="0012575A">
        <w:t>donationform</w:t>
      </w:r>
      <w:proofErr w:type="spellEnd"/>
      <w:r w:rsidRPr="0012575A">
        <w:t>" style="margin-right:20px;"&gt;</w:t>
      </w:r>
      <w:r w:rsidRPr="0012575A">
        <w:rPr>
          <w:rFonts w:ascii="Segoe UI Emoji" w:hAnsi="Segoe UI Emoji" w:cs="Segoe UI Emoji"/>
        </w:rPr>
        <w:t>💳</w:t>
      </w:r>
      <w:r w:rsidRPr="0012575A">
        <w:t xml:space="preserve"> Donate Money&lt;/a&gt;</w:t>
      </w:r>
    </w:p>
    <w:p w14:paraId="7B67C69B" w14:textId="77777777" w:rsidR="0012575A" w:rsidRPr="0012575A" w:rsidRDefault="0012575A" w:rsidP="0012575A">
      <w:r w:rsidRPr="0012575A">
        <w:t xml:space="preserve">        &lt;a </w:t>
      </w:r>
      <w:proofErr w:type="spellStart"/>
      <w:r w:rsidRPr="0012575A">
        <w:t>href</w:t>
      </w:r>
      <w:proofErr w:type="spellEnd"/>
      <w:r w:rsidRPr="0012575A">
        <w:t>="/</w:t>
      </w:r>
      <w:proofErr w:type="spellStart"/>
      <w:r w:rsidRPr="0012575A">
        <w:t>blooddonationform</w:t>
      </w:r>
      <w:proofErr w:type="spellEnd"/>
      <w:r w:rsidRPr="0012575A">
        <w:t>" style="margin-right:20px;"&gt;</w:t>
      </w:r>
      <w:r w:rsidRPr="0012575A">
        <w:rPr>
          <w:rFonts w:ascii="Segoe UI Emoji" w:hAnsi="Segoe UI Emoji" w:cs="Segoe UI Emoji"/>
        </w:rPr>
        <w:t>🩸</w:t>
      </w:r>
      <w:r w:rsidRPr="0012575A">
        <w:t xml:space="preserve"> Blood Donation&lt;/a&gt;</w:t>
      </w:r>
    </w:p>
    <w:p w14:paraId="573B21EB" w14:textId="77777777" w:rsidR="0012575A" w:rsidRPr="0012575A" w:rsidRDefault="0012575A" w:rsidP="0012575A">
      <w:r w:rsidRPr="0012575A">
        <w:t xml:space="preserve">        &lt;a </w:t>
      </w:r>
      <w:proofErr w:type="spellStart"/>
      <w:r w:rsidRPr="0012575A">
        <w:t>href</w:t>
      </w:r>
      <w:proofErr w:type="spellEnd"/>
      <w:r w:rsidRPr="0012575A">
        <w:t>="/</w:t>
      </w:r>
      <w:proofErr w:type="spellStart"/>
      <w:r w:rsidRPr="0012575A">
        <w:t>itemdonationform</w:t>
      </w:r>
      <w:proofErr w:type="spellEnd"/>
      <w:r w:rsidRPr="0012575A">
        <w:t>"&gt;</w:t>
      </w:r>
      <w:r w:rsidRPr="0012575A">
        <w:rPr>
          <w:rFonts w:ascii="Segoe UI Emoji" w:hAnsi="Segoe UI Emoji" w:cs="Segoe UI Emoji"/>
        </w:rPr>
        <w:t>👕</w:t>
      </w:r>
      <w:r w:rsidRPr="0012575A">
        <w:t xml:space="preserve"> Clothes Donation&lt;/a&gt;</w:t>
      </w:r>
    </w:p>
    <w:p w14:paraId="129106B8" w14:textId="77777777" w:rsidR="0012575A" w:rsidRPr="0012575A" w:rsidRDefault="0012575A" w:rsidP="0012575A">
      <w:r w:rsidRPr="0012575A">
        <w:t xml:space="preserve">    &lt;/div&gt;</w:t>
      </w:r>
    </w:p>
    <w:p w14:paraId="60BB8C38" w14:textId="77777777" w:rsidR="0012575A" w:rsidRPr="0012575A" w:rsidRDefault="0012575A" w:rsidP="0012575A">
      <w:r w:rsidRPr="0012575A">
        <w:t>&lt;/</w:t>
      </w:r>
      <w:proofErr w:type="spellStart"/>
      <w:proofErr w:type="gramStart"/>
      <w:r w:rsidRPr="0012575A">
        <w:t>apex:page</w:t>
      </w:r>
      <w:proofErr w:type="spellEnd"/>
      <w:proofErr w:type="gramEnd"/>
      <w:r w:rsidRPr="0012575A">
        <w:t>&gt;</w:t>
      </w:r>
    </w:p>
    <w:p w14:paraId="6CF7A165" w14:textId="5B24A4FE" w:rsidR="0012575A" w:rsidRPr="0012575A" w:rsidRDefault="0012575A" w:rsidP="0012575A">
      <w:r w:rsidRPr="0012575A">
        <w:lastRenderedPageBreak/>
        <w:t xml:space="preserve">            </w:t>
      </w:r>
      <w:r>
        <w:rPr>
          <w:noProof/>
        </w:rPr>
        <w:drawing>
          <wp:inline distT="0" distB="0" distL="0" distR="0" wp14:anchorId="2E9CF31A" wp14:editId="2DD03D43">
            <wp:extent cx="5486400" cy="1440382"/>
            <wp:effectExtent l="0" t="0" r="0" b="7620"/>
            <wp:docPr id="78877104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71040" name="Picture 3" descr="A screenshot of a computer&#10;&#10;AI-generated content may be incorrect."/>
                    <pic:cNvPicPr/>
                  </pic:nvPicPr>
                  <pic:blipFill>
                    <a:blip r:embed="rId11"/>
                    <a:stretch>
                      <a:fillRect/>
                    </a:stretch>
                  </pic:blipFill>
                  <pic:spPr>
                    <a:xfrm>
                      <a:off x="0" y="0"/>
                      <a:ext cx="5531002" cy="1452092"/>
                    </a:xfrm>
                    <a:prstGeom prst="rect">
                      <a:avLst/>
                    </a:prstGeom>
                  </pic:spPr>
                </pic:pic>
              </a:graphicData>
            </a:graphic>
          </wp:inline>
        </w:drawing>
      </w:r>
      <w:r w:rsidRPr="0012575A">
        <w:t xml:space="preserve">                            </w:t>
      </w:r>
    </w:p>
    <w:p w14:paraId="199F04B3" w14:textId="1D2EAF03" w:rsidR="0012575A" w:rsidRDefault="0012575A" w:rsidP="0012575A">
      <w:proofErr w:type="spellStart"/>
      <w:r>
        <w:rPr>
          <w:rFonts w:ascii="Arial" w:hAnsi="Arial" w:cs="Arial"/>
          <w:b/>
          <w:bCs/>
          <w:color w:val="000000"/>
          <w:sz w:val="31"/>
          <w:szCs w:val="31"/>
        </w:rPr>
        <w:t>Blood_Donation_Controller</w:t>
      </w:r>
      <w:proofErr w:type="spellEnd"/>
    </w:p>
    <w:p w14:paraId="1773BD96" w14:textId="0CFE7A1B" w:rsidR="0012575A" w:rsidRPr="0012575A" w:rsidRDefault="0012575A" w:rsidP="0012575A">
      <w:pPr>
        <w:spacing w:after="0"/>
      </w:pPr>
      <w:r w:rsidRPr="0012575A">
        <w:t>&lt;</w:t>
      </w:r>
      <w:proofErr w:type="spellStart"/>
      <w:proofErr w:type="gramStart"/>
      <w:r w:rsidRPr="0012575A">
        <w:t>apex:page</w:t>
      </w:r>
      <w:proofErr w:type="spellEnd"/>
      <w:proofErr w:type="gramEnd"/>
      <w:r w:rsidRPr="0012575A">
        <w:t xml:space="preserve"> controller="</w:t>
      </w:r>
      <w:proofErr w:type="spellStart"/>
      <w:r w:rsidRPr="0012575A">
        <w:t>BloodDonationController</w:t>
      </w:r>
      <w:proofErr w:type="spellEnd"/>
      <w:r w:rsidRPr="0012575A">
        <w:t>"&gt;</w:t>
      </w:r>
    </w:p>
    <w:p w14:paraId="4E3CEF52" w14:textId="77777777" w:rsidR="0012575A" w:rsidRPr="0012575A" w:rsidRDefault="0012575A" w:rsidP="0012575A">
      <w:pPr>
        <w:spacing w:after="0"/>
      </w:pPr>
      <w:r w:rsidRPr="0012575A">
        <w:t xml:space="preserve">    &lt;</w:t>
      </w:r>
      <w:proofErr w:type="spellStart"/>
      <w:proofErr w:type="gramStart"/>
      <w:r w:rsidRPr="0012575A">
        <w:t>apex:form</w:t>
      </w:r>
      <w:proofErr w:type="spellEnd"/>
      <w:proofErr w:type="gramEnd"/>
      <w:r w:rsidRPr="0012575A">
        <w:t xml:space="preserve"> &gt;</w:t>
      </w:r>
    </w:p>
    <w:p w14:paraId="12B5EFBD" w14:textId="77777777" w:rsidR="0012575A" w:rsidRPr="0012575A" w:rsidRDefault="0012575A" w:rsidP="0012575A">
      <w:pPr>
        <w:spacing w:after="0"/>
      </w:pPr>
      <w:r w:rsidRPr="0012575A">
        <w:t xml:space="preserve">        &lt;</w:t>
      </w:r>
      <w:proofErr w:type="spellStart"/>
      <w:proofErr w:type="gramStart"/>
      <w:r w:rsidRPr="0012575A">
        <w:t>apex:pageBlock</w:t>
      </w:r>
      <w:proofErr w:type="spellEnd"/>
      <w:proofErr w:type="gramEnd"/>
      <w:r w:rsidRPr="0012575A">
        <w:t xml:space="preserve"> title="</w:t>
      </w:r>
      <w:r w:rsidRPr="0012575A">
        <w:rPr>
          <w:rFonts w:ascii="Segoe UI Emoji" w:hAnsi="Segoe UI Emoji" w:cs="Segoe UI Emoji"/>
        </w:rPr>
        <w:t>🩸</w:t>
      </w:r>
      <w:r w:rsidRPr="0012575A">
        <w:t xml:space="preserve"> Blood Donation Form"&gt;</w:t>
      </w:r>
    </w:p>
    <w:p w14:paraId="68BADC0E" w14:textId="77777777" w:rsidR="0012575A" w:rsidRPr="0012575A" w:rsidRDefault="0012575A" w:rsidP="0012575A">
      <w:pPr>
        <w:spacing w:after="0"/>
      </w:pPr>
      <w:r w:rsidRPr="0012575A">
        <w:t xml:space="preserve">            &lt;</w:t>
      </w:r>
      <w:proofErr w:type="spellStart"/>
      <w:proofErr w:type="gramStart"/>
      <w:r w:rsidRPr="0012575A">
        <w:t>apex:pageBlockSection</w:t>
      </w:r>
      <w:proofErr w:type="spellEnd"/>
      <w:proofErr w:type="gramEnd"/>
      <w:r w:rsidRPr="0012575A">
        <w:t xml:space="preserve"> columns="1"&gt;</w:t>
      </w:r>
    </w:p>
    <w:p w14:paraId="63990057" w14:textId="77777777" w:rsidR="0012575A" w:rsidRPr="0012575A" w:rsidRDefault="0012575A" w:rsidP="0012575A">
      <w:pPr>
        <w:spacing w:after="0"/>
      </w:pPr>
    </w:p>
    <w:p w14:paraId="7FAF0216" w14:textId="77777777" w:rsidR="0012575A" w:rsidRPr="0012575A" w:rsidRDefault="0012575A" w:rsidP="0012575A">
      <w:pPr>
        <w:spacing w:after="0"/>
      </w:pPr>
      <w:r w:rsidRPr="0012575A">
        <w:t xml:space="preserve">                </w:t>
      </w:r>
      <w:proofErr w:type="gramStart"/>
      <w:r w:rsidRPr="0012575A">
        <w:t>&lt;!--</w:t>
      </w:r>
      <w:proofErr w:type="gramEnd"/>
      <w:r w:rsidRPr="0012575A">
        <w:t xml:space="preserve"> Blood Donor Name --&gt;</w:t>
      </w:r>
    </w:p>
    <w:p w14:paraId="77F00930" w14:textId="77777777" w:rsidR="0012575A" w:rsidRPr="0012575A" w:rsidRDefault="0012575A" w:rsidP="0012575A">
      <w:pPr>
        <w:spacing w:after="0"/>
      </w:pPr>
      <w:r w:rsidRPr="0012575A">
        <w:t xml:space="preserve">                &lt;</w:t>
      </w:r>
      <w:proofErr w:type="spellStart"/>
      <w:proofErr w:type="gramStart"/>
      <w:r w:rsidRPr="0012575A">
        <w:t>apex:inputText</w:t>
      </w:r>
      <w:proofErr w:type="spellEnd"/>
      <w:proofErr w:type="gramEnd"/>
      <w:r w:rsidRPr="0012575A">
        <w:t xml:space="preserve"> value="</w:t>
      </w:r>
      <w:proofErr w:type="gramStart"/>
      <w:r w:rsidRPr="0012575A">
        <w:t>{!</w:t>
      </w:r>
      <w:proofErr w:type="spellStart"/>
      <w:r w:rsidRPr="0012575A">
        <w:t>bloodDonation.Blood</w:t>
      </w:r>
      <w:proofErr w:type="gramEnd"/>
      <w:r w:rsidRPr="0012575A">
        <w:t>_Donar_Name__c</w:t>
      </w:r>
      <w:proofErr w:type="spellEnd"/>
      <w:r w:rsidRPr="0012575A">
        <w:t>}" label="Blood Donor Name" required="true"/&gt;</w:t>
      </w:r>
    </w:p>
    <w:p w14:paraId="4E9D78BD" w14:textId="77777777" w:rsidR="0012575A" w:rsidRPr="0012575A" w:rsidRDefault="0012575A" w:rsidP="0012575A">
      <w:pPr>
        <w:spacing w:after="0"/>
      </w:pPr>
    </w:p>
    <w:p w14:paraId="0A2DBFB5" w14:textId="77777777" w:rsidR="0012575A" w:rsidRPr="0012575A" w:rsidRDefault="0012575A" w:rsidP="0012575A">
      <w:pPr>
        <w:spacing w:after="0"/>
      </w:pPr>
      <w:r w:rsidRPr="0012575A">
        <w:t xml:space="preserve">                </w:t>
      </w:r>
      <w:proofErr w:type="gramStart"/>
      <w:r w:rsidRPr="0012575A">
        <w:t>&lt;!--</w:t>
      </w:r>
      <w:proofErr w:type="gramEnd"/>
      <w:r w:rsidRPr="0012575A">
        <w:t xml:space="preserve"> Age --&gt;</w:t>
      </w:r>
    </w:p>
    <w:p w14:paraId="18203C74" w14:textId="77777777" w:rsidR="0012575A" w:rsidRPr="0012575A" w:rsidRDefault="0012575A" w:rsidP="0012575A">
      <w:pPr>
        <w:spacing w:after="0"/>
      </w:pPr>
      <w:r w:rsidRPr="0012575A">
        <w:t xml:space="preserve">                &lt;</w:t>
      </w:r>
      <w:proofErr w:type="spellStart"/>
      <w:proofErr w:type="gramStart"/>
      <w:r w:rsidRPr="0012575A">
        <w:t>apex:inputField</w:t>
      </w:r>
      <w:proofErr w:type="spellEnd"/>
      <w:proofErr w:type="gramEnd"/>
      <w:r w:rsidRPr="0012575A">
        <w:t xml:space="preserve"> value="</w:t>
      </w:r>
      <w:proofErr w:type="gramStart"/>
      <w:r w:rsidRPr="0012575A">
        <w:t>{!</w:t>
      </w:r>
      <w:proofErr w:type="spellStart"/>
      <w:r w:rsidRPr="0012575A">
        <w:t>bloodDonation.Age</w:t>
      </w:r>
      <w:proofErr w:type="gramEnd"/>
      <w:r w:rsidRPr="0012575A">
        <w:t>__c</w:t>
      </w:r>
      <w:proofErr w:type="spellEnd"/>
      <w:r w:rsidRPr="0012575A">
        <w:t>}" required="true"/&gt;</w:t>
      </w:r>
    </w:p>
    <w:p w14:paraId="27BBDC60" w14:textId="77777777" w:rsidR="0012575A" w:rsidRPr="0012575A" w:rsidRDefault="0012575A" w:rsidP="0012575A">
      <w:pPr>
        <w:spacing w:after="0"/>
      </w:pPr>
    </w:p>
    <w:p w14:paraId="6D02051F" w14:textId="77777777" w:rsidR="0012575A" w:rsidRPr="0012575A" w:rsidRDefault="0012575A" w:rsidP="0012575A">
      <w:pPr>
        <w:spacing w:after="0"/>
      </w:pPr>
      <w:r w:rsidRPr="0012575A">
        <w:t xml:space="preserve">                </w:t>
      </w:r>
      <w:proofErr w:type="gramStart"/>
      <w:r w:rsidRPr="0012575A">
        <w:t>&lt;!--</w:t>
      </w:r>
      <w:proofErr w:type="gramEnd"/>
      <w:r w:rsidRPr="0012575A">
        <w:t xml:space="preserve"> Blood Group --&gt;</w:t>
      </w:r>
    </w:p>
    <w:p w14:paraId="018B6396" w14:textId="77777777" w:rsidR="0012575A" w:rsidRPr="0012575A" w:rsidRDefault="0012575A" w:rsidP="0012575A">
      <w:pPr>
        <w:spacing w:after="0"/>
      </w:pPr>
      <w:r w:rsidRPr="0012575A">
        <w:t xml:space="preserve">                &lt;</w:t>
      </w:r>
      <w:proofErr w:type="spellStart"/>
      <w:proofErr w:type="gramStart"/>
      <w:r w:rsidRPr="0012575A">
        <w:t>apex:inputField</w:t>
      </w:r>
      <w:proofErr w:type="spellEnd"/>
      <w:proofErr w:type="gramEnd"/>
      <w:r w:rsidRPr="0012575A">
        <w:t xml:space="preserve"> value="</w:t>
      </w:r>
      <w:proofErr w:type="gramStart"/>
      <w:r w:rsidRPr="0012575A">
        <w:t>{!</w:t>
      </w:r>
      <w:proofErr w:type="spellStart"/>
      <w:r w:rsidRPr="0012575A">
        <w:t>bloodDonation.Blood</w:t>
      </w:r>
      <w:proofErr w:type="gramEnd"/>
      <w:r w:rsidRPr="0012575A">
        <w:t>_Group__c</w:t>
      </w:r>
      <w:proofErr w:type="spellEnd"/>
      <w:r w:rsidRPr="0012575A">
        <w:t>}" required="true"/&gt;</w:t>
      </w:r>
    </w:p>
    <w:p w14:paraId="5B782591" w14:textId="77777777" w:rsidR="0012575A" w:rsidRPr="0012575A" w:rsidRDefault="0012575A" w:rsidP="0012575A">
      <w:pPr>
        <w:spacing w:after="0"/>
      </w:pPr>
    </w:p>
    <w:p w14:paraId="2B460EBC" w14:textId="77777777" w:rsidR="0012575A" w:rsidRPr="0012575A" w:rsidRDefault="0012575A" w:rsidP="0012575A">
      <w:pPr>
        <w:spacing w:after="0"/>
      </w:pPr>
      <w:r w:rsidRPr="0012575A">
        <w:t xml:space="preserve">                </w:t>
      </w:r>
      <w:proofErr w:type="gramStart"/>
      <w:r w:rsidRPr="0012575A">
        <w:t>&lt;!--</w:t>
      </w:r>
      <w:proofErr w:type="gramEnd"/>
      <w:r w:rsidRPr="0012575A">
        <w:t xml:space="preserve"> Contact Info --&gt;</w:t>
      </w:r>
    </w:p>
    <w:p w14:paraId="39B0062F" w14:textId="77777777" w:rsidR="0012575A" w:rsidRPr="0012575A" w:rsidRDefault="0012575A" w:rsidP="0012575A">
      <w:pPr>
        <w:spacing w:after="0"/>
      </w:pPr>
      <w:r w:rsidRPr="0012575A">
        <w:t xml:space="preserve">                &lt;</w:t>
      </w:r>
      <w:proofErr w:type="spellStart"/>
      <w:proofErr w:type="gramStart"/>
      <w:r w:rsidRPr="0012575A">
        <w:t>apex:inputField</w:t>
      </w:r>
      <w:proofErr w:type="spellEnd"/>
      <w:proofErr w:type="gramEnd"/>
      <w:r w:rsidRPr="0012575A">
        <w:t xml:space="preserve"> value="</w:t>
      </w:r>
      <w:proofErr w:type="gramStart"/>
      <w:r w:rsidRPr="0012575A">
        <w:t>{!</w:t>
      </w:r>
      <w:proofErr w:type="spellStart"/>
      <w:r w:rsidRPr="0012575A">
        <w:t>bloodDonation.Contact</w:t>
      </w:r>
      <w:proofErr w:type="gramEnd"/>
      <w:r w:rsidRPr="0012575A">
        <w:t>_Info__c</w:t>
      </w:r>
      <w:proofErr w:type="spellEnd"/>
      <w:r w:rsidRPr="0012575A">
        <w:t>}" required="true"/&gt;</w:t>
      </w:r>
    </w:p>
    <w:p w14:paraId="30EA0248" w14:textId="77777777" w:rsidR="0012575A" w:rsidRPr="0012575A" w:rsidRDefault="0012575A" w:rsidP="0012575A">
      <w:pPr>
        <w:spacing w:after="0"/>
      </w:pPr>
    </w:p>
    <w:p w14:paraId="1C664964" w14:textId="77777777" w:rsidR="0012575A" w:rsidRPr="0012575A" w:rsidRDefault="0012575A" w:rsidP="0012575A">
      <w:pPr>
        <w:spacing w:after="0"/>
      </w:pPr>
      <w:r w:rsidRPr="0012575A">
        <w:t xml:space="preserve">                </w:t>
      </w:r>
      <w:proofErr w:type="gramStart"/>
      <w:r w:rsidRPr="0012575A">
        <w:t>&lt;!--</w:t>
      </w:r>
      <w:proofErr w:type="gramEnd"/>
      <w:r w:rsidRPr="0012575A">
        <w:t xml:space="preserve"> Donation Date --&gt;</w:t>
      </w:r>
    </w:p>
    <w:p w14:paraId="1B1A54E0" w14:textId="77777777" w:rsidR="0012575A" w:rsidRPr="0012575A" w:rsidRDefault="0012575A" w:rsidP="0012575A">
      <w:pPr>
        <w:spacing w:after="0"/>
      </w:pPr>
      <w:r w:rsidRPr="0012575A">
        <w:t xml:space="preserve">                &lt;</w:t>
      </w:r>
      <w:proofErr w:type="spellStart"/>
      <w:proofErr w:type="gramStart"/>
      <w:r w:rsidRPr="0012575A">
        <w:t>apex:inputField</w:t>
      </w:r>
      <w:proofErr w:type="spellEnd"/>
      <w:proofErr w:type="gramEnd"/>
      <w:r w:rsidRPr="0012575A">
        <w:t xml:space="preserve"> value="</w:t>
      </w:r>
      <w:proofErr w:type="gramStart"/>
      <w:r w:rsidRPr="0012575A">
        <w:t>{!</w:t>
      </w:r>
      <w:proofErr w:type="spellStart"/>
      <w:r w:rsidRPr="0012575A">
        <w:t>bloodDonation.Donation</w:t>
      </w:r>
      <w:proofErr w:type="gramEnd"/>
      <w:r w:rsidRPr="0012575A">
        <w:t>_Date__c</w:t>
      </w:r>
      <w:proofErr w:type="spellEnd"/>
      <w:r w:rsidRPr="0012575A">
        <w:t>}" required="true"/&gt;</w:t>
      </w:r>
    </w:p>
    <w:p w14:paraId="5C36DD28" w14:textId="77777777" w:rsidR="0012575A" w:rsidRPr="0012575A" w:rsidRDefault="0012575A" w:rsidP="0012575A">
      <w:pPr>
        <w:spacing w:after="0"/>
      </w:pPr>
    </w:p>
    <w:p w14:paraId="3FCF21D2" w14:textId="77777777" w:rsidR="0012575A" w:rsidRPr="0012575A" w:rsidRDefault="0012575A" w:rsidP="0012575A">
      <w:pPr>
        <w:spacing w:after="0"/>
      </w:pPr>
      <w:r w:rsidRPr="0012575A">
        <w:t xml:space="preserve">                </w:t>
      </w:r>
      <w:proofErr w:type="gramStart"/>
      <w:r w:rsidRPr="0012575A">
        <w:t>&lt;!--</w:t>
      </w:r>
      <w:proofErr w:type="gramEnd"/>
      <w:r w:rsidRPr="0012575A">
        <w:t xml:space="preserve"> Submit Button --&gt;</w:t>
      </w:r>
    </w:p>
    <w:p w14:paraId="08514A69" w14:textId="77777777" w:rsidR="0012575A" w:rsidRPr="0012575A" w:rsidRDefault="0012575A" w:rsidP="0012575A">
      <w:pPr>
        <w:spacing w:after="0"/>
      </w:pPr>
      <w:r w:rsidRPr="0012575A">
        <w:t xml:space="preserve">                &lt;</w:t>
      </w:r>
      <w:proofErr w:type="spellStart"/>
      <w:proofErr w:type="gramStart"/>
      <w:r w:rsidRPr="0012575A">
        <w:t>apex:commandButton</w:t>
      </w:r>
      <w:proofErr w:type="spellEnd"/>
      <w:proofErr w:type="gramEnd"/>
      <w:r w:rsidRPr="0012575A">
        <w:t xml:space="preserve"> value="Submit" action="</w:t>
      </w:r>
      <w:proofErr w:type="gramStart"/>
      <w:r w:rsidRPr="0012575A">
        <w:t>{!</w:t>
      </w:r>
      <w:proofErr w:type="spellStart"/>
      <w:r w:rsidRPr="0012575A">
        <w:t>saveDonation</w:t>
      </w:r>
      <w:proofErr w:type="spellEnd"/>
      <w:proofErr w:type="gramEnd"/>
      <w:r w:rsidRPr="0012575A">
        <w:t>}"/&gt;</w:t>
      </w:r>
    </w:p>
    <w:p w14:paraId="31A05ECF" w14:textId="77777777" w:rsidR="0012575A" w:rsidRPr="0012575A" w:rsidRDefault="0012575A" w:rsidP="0012575A">
      <w:pPr>
        <w:spacing w:after="0"/>
      </w:pPr>
      <w:r w:rsidRPr="0012575A">
        <w:t xml:space="preserve">            &lt;/</w:t>
      </w:r>
      <w:proofErr w:type="spellStart"/>
      <w:proofErr w:type="gramStart"/>
      <w:r w:rsidRPr="0012575A">
        <w:t>apex:pageBlockSection</w:t>
      </w:r>
      <w:proofErr w:type="spellEnd"/>
      <w:proofErr w:type="gramEnd"/>
      <w:r w:rsidRPr="0012575A">
        <w:t>&gt;</w:t>
      </w:r>
    </w:p>
    <w:p w14:paraId="7061FBAB" w14:textId="77777777" w:rsidR="0012575A" w:rsidRPr="0012575A" w:rsidRDefault="0012575A" w:rsidP="0012575A">
      <w:pPr>
        <w:spacing w:after="0"/>
      </w:pPr>
      <w:r w:rsidRPr="0012575A">
        <w:t xml:space="preserve">        &lt;/</w:t>
      </w:r>
      <w:proofErr w:type="spellStart"/>
      <w:proofErr w:type="gramStart"/>
      <w:r w:rsidRPr="0012575A">
        <w:t>apex:pageBlock</w:t>
      </w:r>
      <w:proofErr w:type="spellEnd"/>
      <w:proofErr w:type="gramEnd"/>
      <w:r w:rsidRPr="0012575A">
        <w:t>&gt;</w:t>
      </w:r>
    </w:p>
    <w:p w14:paraId="7A00D278" w14:textId="77777777" w:rsidR="0012575A" w:rsidRPr="0012575A" w:rsidRDefault="0012575A" w:rsidP="0012575A">
      <w:pPr>
        <w:spacing w:after="0"/>
      </w:pPr>
      <w:r w:rsidRPr="0012575A">
        <w:t xml:space="preserve">    &lt;/</w:t>
      </w:r>
      <w:proofErr w:type="spellStart"/>
      <w:proofErr w:type="gramStart"/>
      <w:r w:rsidRPr="0012575A">
        <w:t>apex:form</w:t>
      </w:r>
      <w:proofErr w:type="spellEnd"/>
      <w:proofErr w:type="gramEnd"/>
      <w:r w:rsidRPr="0012575A">
        <w:t>&gt;</w:t>
      </w:r>
    </w:p>
    <w:p w14:paraId="0C972F79" w14:textId="77777777" w:rsidR="0012575A" w:rsidRPr="0012575A" w:rsidRDefault="0012575A" w:rsidP="0012575A">
      <w:pPr>
        <w:spacing w:after="0"/>
      </w:pPr>
      <w:r w:rsidRPr="0012575A">
        <w:t>&lt;/</w:t>
      </w:r>
      <w:proofErr w:type="spellStart"/>
      <w:proofErr w:type="gramStart"/>
      <w:r w:rsidRPr="0012575A">
        <w:t>apex:page</w:t>
      </w:r>
      <w:proofErr w:type="spellEnd"/>
      <w:proofErr w:type="gramEnd"/>
      <w:r w:rsidRPr="0012575A">
        <w:t>&gt;</w:t>
      </w:r>
    </w:p>
    <w:p w14:paraId="1F04DB66" w14:textId="77777777" w:rsidR="0012575A" w:rsidRPr="0012575A" w:rsidRDefault="0012575A" w:rsidP="0012575A">
      <w:r w:rsidRPr="0012575A">
        <w:t xml:space="preserve">                                        </w:t>
      </w:r>
    </w:p>
    <w:p w14:paraId="1132AA79" w14:textId="0FDFEBCC" w:rsidR="0012575A" w:rsidRPr="0012575A" w:rsidRDefault="0012575A" w:rsidP="0012575A">
      <w:r>
        <w:rPr>
          <w:noProof/>
        </w:rPr>
        <w:lastRenderedPageBreak/>
        <w:drawing>
          <wp:inline distT="0" distB="0" distL="0" distR="0" wp14:anchorId="1C65A197" wp14:editId="04880D00">
            <wp:extent cx="5486400" cy="1577947"/>
            <wp:effectExtent l="0" t="0" r="0" b="3810"/>
            <wp:docPr id="5212242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24273" name="Picture 521224273"/>
                    <pic:cNvPicPr/>
                  </pic:nvPicPr>
                  <pic:blipFill>
                    <a:blip r:embed="rId12"/>
                    <a:stretch>
                      <a:fillRect/>
                    </a:stretch>
                  </pic:blipFill>
                  <pic:spPr>
                    <a:xfrm>
                      <a:off x="0" y="0"/>
                      <a:ext cx="5506553" cy="1583743"/>
                    </a:xfrm>
                    <a:prstGeom prst="rect">
                      <a:avLst/>
                    </a:prstGeom>
                  </pic:spPr>
                </pic:pic>
              </a:graphicData>
            </a:graphic>
          </wp:inline>
        </w:drawing>
      </w:r>
    </w:p>
    <w:p w14:paraId="53BFB917" w14:textId="77777777" w:rsidR="001628F2" w:rsidRDefault="001628F2" w:rsidP="001628F2">
      <w:pPr>
        <w:pStyle w:val="Heading1"/>
      </w:pPr>
      <w:proofErr w:type="spellStart"/>
      <w:r w:rsidRPr="001628F2">
        <w:t>Item_Donation_Controller</w:t>
      </w:r>
      <w:proofErr w:type="spellEnd"/>
    </w:p>
    <w:p w14:paraId="2EE0D432" w14:textId="77777777" w:rsidR="001628F2" w:rsidRPr="001628F2" w:rsidRDefault="001628F2" w:rsidP="001628F2">
      <w:pPr>
        <w:spacing w:after="0"/>
      </w:pPr>
      <w:r w:rsidRPr="001628F2">
        <w:t>&lt;</w:t>
      </w:r>
      <w:proofErr w:type="spellStart"/>
      <w:proofErr w:type="gramStart"/>
      <w:r w:rsidRPr="001628F2">
        <w:t>apex:page</w:t>
      </w:r>
      <w:proofErr w:type="spellEnd"/>
      <w:proofErr w:type="gramEnd"/>
      <w:r w:rsidRPr="001628F2">
        <w:t xml:space="preserve"> controller="</w:t>
      </w:r>
      <w:proofErr w:type="spellStart"/>
      <w:r w:rsidRPr="001628F2">
        <w:t>ItemDonationController</w:t>
      </w:r>
      <w:proofErr w:type="spellEnd"/>
      <w:r w:rsidRPr="001628F2">
        <w:t>"&gt;</w:t>
      </w:r>
    </w:p>
    <w:p w14:paraId="023941C8" w14:textId="77777777" w:rsidR="001628F2" w:rsidRPr="001628F2" w:rsidRDefault="001628F2" w:rsidP="001628F2">
      <w:pPr>
        <w:spacing w:after="0"/>
      </w:pPr>
      <w:r w:rsidRPr="001628F2">
        <w:t xml:space="preserve">    &lt;</w:t>
      </w:r>
      <w:proofErr w:type="spellStart"/>
      <w:proofErr w:type="gramStart"/>
      <w:r w:rsidRPr="001628F2">
        <w:t>apex:form</w:t>
      </w:r>
      <w:proofErr w:type="spellEnd"/>
      <w:proofErr w:type="gramEnd"/>
      <w:r w:rsidRPr="001628F2">
        <w:t xml:space="preserve"> &gt;</w:t>
      </w:r>
    </w:p>
    <w:p w14:paraId="699D514C" w14:textId="77777777" w:rsidR="001628F2" w:rsidRPr="001628F2" w:rsidRDefault="001628F2" w:rsidP="001628F2">
      <w:pPr>
        <w:spacing w:after="0"/>
      </w:pPr>
      <w:r w:rsidRPr="001628F2">
        <w:t xml:space="preserve">        &lt;</w:t>
      </w:r>
      <w:proofErr w:type="spellStart"/>
      <w:proofErr w:type="gramStart"/>
      <w:r w:rsidRPr="001628F2">
        <w:t>apex:pageBlock</w:t>
      </w:r>
      <w:proofErr w:type="spellEnd"/>
      <w:proofErr w:type="gramEnd"/>
      <w:r w:rsidRPr="001628F2">
        <w:t xml:space="preserve"> title="</w:t>
      </w:r>
      <w:r w:rsidRPr="001628F2">
        <w:rPr>
          <w:rFonts w:ascii="Segoe UI Emoji" w:hAnsi="Segoe UI Emoji" w:cs="Segoe UI Emoji"/>
        </w:rPr>
        <w:t>👕</w:t>
      </w:r>
      <w:r w:rsidRPr="001628F2">
        <w:t xml:space="preserve"> Item Donation Form"&gt;</w:t>
      </w:r>
    </w:p>
    <w:p w14:paraId="5344C0EE" w14:textId="77777777" w:rsidR="001628F2" w:rsidRPr="001628F2" w:rsidRDefault="001628F2" w:rsidP="001628F2">
      <w:pPr>
        <w:spacing w:after="0"/>
      </w:pPr>
      <w:r w:rsidRPr="001628F2">
        <w:t xml:space="preserve">            &lt;</w:t>
      </w:r>
      <w:proofErr w:type="spellStart"/>
      <w:proofErr w:type="gramStart"/>
      <w:r w:rsidRPr="001628F2">
        <w:t>apex:pageBlockSection</w:t>
      </w:r>
      <w:proofErr w:type="spellEnd"/>
      <w:proofErr w:type="gramEnd"/>
      <w:r w:rsidRPr="001628F2">
        <w:t xml:space="preserve"> columns="1"&gt;</w:t>
      </w:r>
    </w:p>
    <w:p w14:paraId="0FAA3FA8" w14:textId="77777777" w:rsidR="001628F2" w:rsidRPr="001628F2" w:rsidRDefault="001628F2" w:rsidP="001628F2">
      <w:pPr>
        <w:spacing w:after="0"/>
      </w:pPr>
    </w:p>
    <w:p w14:paraId="1158D7AA" w14:textId="77777777" w:rsidR="001628F2" w:rsidRPr="001628F2" w:rsidRDefault="001628F2" w:rsidP="001628F2">
      <w:pPr>
        <w:spacing w:after="0"/>
      </w:pPr>
      <w:r w:rsidRPr="001628F2">
        <w:t xml:space="preserve">                </w:t>
      </w:r>
      <w:proofErr w:type="gramStart"/>
      <w:r w:rsidRPr="001628F2">
        <w:t>&lt;!--</w:t>
      </w:r>
      <w:proofErr w:type="gramEnd"/>
      <w:r w:rsidRPr="001628F2">
        <w:t xml:space="preserve"> Donor Name --&gt;</w:t>
      </w:r>
    </w:p>
    <w:p w14:paraId="1856611D" w14:textId="77777777" w:rsidR="001628F2" w:rsidRPr="001628F2" w:rsidRDefault="001628F2" w:rsidP="001628F2">
      <w:pPr>
        <w:spacing w:after="0"/>
      </w:pPr>
      <w:r w:rsidRPr="001628F2">
        <w:t xml:space="preserve">                &lt;</w:t>
      </w:r>
      <w:proofErr w:type="spellStart"/>
      <w:proofErr w:type="gramStart"/>
      <w:r w:rsidRPr="001628F2">
        <w:t>apex:inputText</w:t>
      </w:r>
      <w:proofErr w:type="spellEnd"/>
      <w:proofErr w:type="gramEnd"/>
      <w:r w:rsidRPr="001628F2">
        <w:t xml:space="preserve"> value="</w:t>
      </w:r>
      <w:proofErr w:type="gramStart"/>
      <w:r w:rsidRPr="001628F2">
        <w:t>{!</w:t>
      </w:r>
      <w:proofErr w:type="spellStart"/>
      <w:r w:rsidRPr="001628F2">
        <w:t>itemDonation.Donar</w:t>
      </w:r>
      <w:proofErr w:type="gramEnd"/>
      <w:r w:rsidRPr="001628F2">
        <w:t>_Name__c</w:t>
      </w:r>
      <w:proofErr w:type="spellEnd"/>
      <w:r w:rsidRPr="001628F2">
        <w:t>}" label="Donor Name" required="true"/&gt;</w:t>
      </w:r>
    </w:p>
    <w:p w14:paraId="44D84C88" w14:textId="77777777" w:rsidR="001628F2" w:rsidRPr="001628F2" w:rsidRDefault="001628F2" w:rsidP="001628F2">
      <w:pPr>
        <w:spacing w:after="0"/>
      </w:pPr>
    </w:p>
    <w:p w14:paraId="38FCE3AF" w14:textId="77777777" w:rsidR="001628F2" w:rsidRPr="001628F2" w:rsidRDefault="001628F2" w:rsidP="001628F2">
      <w:pPr>
        <w:spacing w:after="0"/>
      </w:pPr>
      <w:r w:rsidRPr="001628F2">
        <w:t xml:space="preserve">                </w:t>
      </w:r>
      <w:proofErr w:type="gramStart"/>
      <w:r w:rsidRPr="001628F2">
        <w:t>&lt;!--</w:t>
      </w:r>
      <w:proofErr w:type="gramEnd"/>
      <w:r w:rsidRPr="001628F2">
        <w:t xml:space="preserve"> Email --&gt;</w:t>
      </w:r>
    </w:p>
    <w:p w14:paraId="58B78817" w14:textId="77777777" w:rsidR="001628F2" w:rsidRPr="001628F2" w:rsidRDefault="001628F2" w:rsidP="001628F2">
      <w:pPr>
        <w:spacing w:after="0"/>
      </w:pPr>
      <w:r w:rsidRPr="001628F2">
        <w:t xml:space="preserve">                &lt;</w:t>
      </w:r>
      <w:proofErr w:type="spellStart"/>
      <w:proofErr w:type="gramStart"/>
      <w:r w:rsidRPr="001628F2">
        <w:t>apex:inputField</w:t>
      </w:r>
      <w:proofErr w:type="spellEnd"/>
      <w:proofErr w:type="gramEnd"/>
      <w:r w:rsidRPr="001628F2">
        <w:t xml:space="preserve"> value="</w:t>
      </w:r>
      <w:proofErr w:type="gramStart"/>
      <w:r w:rsidRPr="001628F2">
        <w:t>{!</w:t>
      </w:r>
      <w:proofErr w:type="spellStart"/>
      <w:r w:rsidRPr="001628F2">
        <w:t>itemDonation.Email</w:t>
      </w:r>
      <w:proofErr w:type="gramEnd"/>
      <w:r w:rsidRPr="001628F2">
        <w:t>__c</w:t>
      </w:r>
      <w:proofErr w:type="spellEnd"/>
      <w:r w:rsidRPr="001628F2">
        <w:t>}" required="true"/&gt;</w:t>
      </w:r>
    </w:p>
    <w:p w14:paraId="13ECBA31" w14:textId="77777777" w:rsidR="001628F2" w:rsidRPr="001628F2" w:rsidRDefault="001628F2" w:rsidP="001628F2">
      <w:pPr>
        <w:spacing w:after="0"/>
      </w:pPr>
    </w:p>
    <w:p w14:paraId="7BAFA97D" w14:textId="77777777" w:rsidR="001628F2" w:rsidRPr="001628F2" w:rsidRDefault="001628F2" w:rsidP="001628F2">
      <w:pPr>
        <w:spacing w:after="0"/>
      </w:pPr>
      <w:r w:rsidRPr="001628F2">
        <w:t xml:space="preserve">                </w:t>
      </w:r>
      <w:proofErr w:type="gramStart"/>
      <w:r w:rsidRPr="001628F2">
        <w:t>&lt;!--</w:t>
      </w:r>
      <w:proofErr w:type="gramEnd"/>
      <w:r w:rsidRPr="001628F2">
        <w:t xml:space="preserve"> Item Name --&gt;</w:t>
      </w:r>
    </w:p>
    <w:p w14:paraId="1D060963" w14:textId="77777777" w:rsidR="001628F2" w:rsidRPr="001628F2" w:rsidRDefault="001628F2" w:rsidP="001628F2">
      <w:pPr>
        <w:spacing w:after="0"/>
      </w:pPr>
      <w:r w:rsidRPr="001628F2">
        <w:t xml:space="preserve">                &lt;</w:t>
      </w:r>
      <w:proofErr w:type="spellStart"/>
      <w:proofErr w:type="gramStart"/>
      <w:r w:rsidRPr="001628F2">
        <w:t>apex:inputText</w:t>
      </w:r>
      <w:proofErr w:type="spellEnd"/>
      <w:proofErr w:type="gramEnd"/>
      <w:r w:rsidRPr="001628F2">
        <w:t xml:space="preserve"> value="</w:t>
      </w:r>
      <w:proofErr w:type="gramStart"/>
      <w:r w:rsidRPr="001628F2">
        <w:t>{!</w:t>
      </w:r>
      <w:proofErr w:type="spellStart"/>
      <w:r w:rsidRPr="001628F2">
        <w:t>itemDonation.Item</w:t>
      </w:r>
      <w:proofErr w:type="gramEnd"/>
      <w:r w:rsidRPr="001628F2">
        <w:t>_Name__c</w:t>
      </w:r>
      <w:proofErr w:type="spellEnd"/>
      <w:r w:rsidRPr="001628F2">
        <w:t>}" label="Item Name" required="true"/&gt;</w:t>
      </w:r>
    </w:p>
    <w:p w14:paraId="0BA2E0E0" w14:textId="77777777" w:rsidR="001628F2" w:rsidRPr="001628F2" w:rsidRDefault="001628F2" w:rsidP="001628F2">
      <w:pPr>
        <w:spacing w:after="0"/>
      </w:pPr>
    </w:p>
    <w:p w14:paraId="0299B6EA" w14:textId="77777777" w:rsidR="001628F2" w:rsidRPr="001628F2" w:rsidRDefault="001628F2" w:rsidP="001628F2">
      <w:pPr>
        <w:spacing w:after="0"/>
      </w:pPr>
      <w:r w:rsidRPr="001628F2">
        <w:t xml:space="preserve">                </w:t>
      </w:r>
      <w:proofErr w:type="gramStart"/>
      <w:r w:rsidRPr="001628F2">
        <w:t>&lt;!--</w:t>
      </w:r>
      <w:proofErr w:type="gramEnd"/>
      <w:r w:rsidRPr="001628F2">
        <w:t xml:space="preserve"> Item Type (Picklist) --&gt;</w:t>
      </w:r>
    </w:p>
    <w:p w14:paraId="5E0AD1B3" w14:textId="77777777" w:rsidR="001628F2" w:rsidRPr="001628F2" w:rsidRDefault="001628F2" w:rsidP="001628F2">
      <w:pPr>
        <w:spacing w:after="0"/>
      </w:pPr>
      <w:r w:rsidRPr="001628F2">
        <w:t xml:space="preserve">                &lt;</w:t>
      </w:r>
      <w:proofErr w:type="spellStart"/>
      <w:proofErr w:type="gramStart"/>
      <w:r w:rsidRPr="001628F2">
        <w:t>apex:inputField</w:t>
      </w:r>
      <w:proofErr w:type="spellEnd"/>
      <w:proofErr w:type="gramEnd"/>
      <w:r w:rsidRPr="001628F2">
        <w:t xml:space="preserve"> value="</w:t>
      </w:r>
      <w:proofErr w:type="gramStart"/>
      <w:r w:rsidRPr="001628F2">
        <w:t>{!</w:t>
      </w:r>
      <w:proofErr w:type="spellStart"/>
      <w:r w:rsidRPr="001628F2">
        <w:t>itemDonation.Item</w:t>
      </w:r>
      <w:proofErr w:type="gramEnd"/>
      <w:r w:rsidRPr="001628F2">
        <w:t>_Type__c</w:t>
      </w:r>
      <w:proofErr w:type="spellEnd"/>
      <w:r w:rsidRPr="001628F2">
        <w:t>}" required="true"/&gt;</w:t>
      </w:r>
    </w:p>
    <w:p w14:paraId="601B9DB0" w14:textId="77777777" w:rsidR="001628F2" w:rsidRPr="001628F2" w:rsidRDefault="001628F2" w:rsidP="001628F2">
      <w:pPr>
        <w:spacing w:after="0"/>
      </w:pPr>
    </w:p>
    <w:p w14:paraId="1E7D5BBB" w14:textId="77777777" w:rsidR="001628F2" w:rsidRPr="001628F2" w:rsidRDefault="001628F2" w:rsidP="001628F2">
      <w:pPr>
        <w:spacing w:after="0"/>
      </w:pPr>
      <w:r w:rsidRPr="001628F2">
        <w:t xml:space="preserve">                </w:t>
      </w:r>
      <w:proofErr w:type="gramStart"/>
      <w:r w:rsidRPr="001628F2">
        <w:t>&lt;!--</w:t>
      </w:r>
      <w:proofErr w:type="gramEnd"/>
      <w:r w:rsidRPr="001628F2">
        <w:t xml:space="preserve"> Quantity --&gt;</w:t>
      </w:r>
    </w:p>
    <w:p w14:paraId="4A34D2E6" w14:textId="77777777" w:rsidR="001628F2" w:rsidRPr="001628F2" w:rsidRDefault="001628F2" w:rsidP="001628F2">
      <w:pPr>
        <w:spacing w:after="0"/>
      </w:pPr>
      <w:r w:rsidRPr="001628F2">
        <w:t xml:space="preserve">                &lt;</w:t>
      </w:r>
      <w:proofErr w:type="spellStart"/>
      <w:proofErr w:type="gramStart"/>
      <w:r w:rsidRPr="001628F2">
        <w:t>apex:inputField</w:t>
      </w:r>
      <w:proofErr w:type="spellEnd"/>
      <w:proofErr w:type="gramEnd"/>
      <w:r w:rsidRPr="001628F2">
        <w:t xml:space="preserve"> value="</w:t>
      </w:r>
      <w:proofErr w:type="gramStart"/>
      <w:r w:rsidRPr="001628F2">
        <w:t>{!</w:t>
      </w:r>
      <w:proofErr w:type="spellStart"/>
      <w:r w:rsidRPr="001628F2">
        <w:t>itemDonation.Quantity</w:t>
      </w:r>
      <w:proofErr w:type="gramEnd"/>
      <w:r w:rsidRPr="001628F2">
        <w:t>__c</w:t>
      </w:r>
      <w:proofErr w:type="spellEnd"/>
      <w:r w:rsidRPr="001628F2">
        <w:t>}" required="true"/&gt;</w:t>
      </w:r>
    </w:p>
    <w:p w14:paraId="678BA3B5" w14:textId="77777777" w:rsidR="001628F2" w:rsidRPr="001628F2" w:rsidRDefault="001628F2" w:rsidP="001628F2">
      <w:pPr>
        <w:spacing w:after="0"/>
      </w:pPr>
    </w:p>
    <w:p w14:paraId="73145501" w14:textId="77777777" w:rsidR="001628F2" w:rsidRPr="001628F2" w:rsidRDefault="001628F2" w:rsidP="001628F2">
      <w:pPr>
        <w:spacing w:after="0"/>
      </w:pPr>
      <w:r w:rsidRPr="001628F2">
        <w:t xml:space="preserve">                </w:t>
      </w:r>
      <w:proofErr w:type="gramStart"/>
      <w:r w:rsidRPr="001628F2">
        <w:t>&lt;!--</w:t>
      </w:r>
      <w:proofErr w:type="gramEnd"/>
      <w:r w:rsidRPr="001628F2">
        <w:t xml:space="preserve"> Status (Picklist) --&gt;</w:t>
      </w:r>
    </w:p>
    <w:p w14:paraId="6E0E0A09" w14:textId="77777777" w:rsidR="001628F2" w:rsidRPr="001628F2" w:rsidRDefault="001628F2" w:rsidP="001628F2">
      <w:pPr>
        <w:spacing w:after="0"/>
      </w:pPr>
      <w:r w:rsidRPr="001628F2">
        <w:t xml:space="preserve">                &lt;</w:t>
      </w:r>
      <w:proofErr w:type="spellStart"/>
      <w:proofErr w:type="gramStart"/>
      <w:r w:rsidRPr="001628F2">
        <w:t>apex:inputField</w:t>
      </w:r>
      <w:proofErr w:type="spellEnd"/>
      <w:proofErr w:type="gramEnd"/>
      <w:r w:rsidRPr="001628F2">
        <w:t xml:space="preserve"> value="</w:t>
      </w:r>
      <w:proofErr w:type="gramStart"/>
      <w:r w:rsidRPr="001628F2">
        <w:t>{!</w:t>
      </w:r>
      <w:proofErr w:type="spellStart"/>
      <w:r w:rsidRPr="001628F2">
        <w:t>itemDonation.Status</w:t>
      </w:r>
      <w:proofErr w:type="gramEnd"/>
      <w:r w:rsidRPr="001628F2">
        <w:t>__c</w:t>
      </w:r>
      <w:proofErr w:type="spellEnd"/>
      <w:r w:rsidRPr="001628F2">
        <w:t>}" required="true"/&gt;</w:t>
      </w:r>
    </w:p>
    <w:p w14:paraId="2BA3F315" w14:textId="77777777" w:rsidR="001628F2" w:rsidRPr="001628F2" w:rsidRDefault="001628F2" w:rsidP="001628F2">
      <w:pPr>
        <w:spacing w:after="0"/>
      </w:pPr>
    </w:p>
    <w:p w14:paraId="4BB13130" w14:textId="77777777" w:rsidR="001628F2" w:rsidRPr="001628F2" w:rsidRDefault="001628F2" w:rsidP="001628F2">
      <w:pPr>
        <w:spacing w:after="0"/>
      </w:pPr>
      <w:r w:rsidRPr="001628F2">
        <w:t xml:space="preserve">                </w:t>
      </w:r>
      <w:proofErr w:type="gramStart"/>
      <w:r w:rsidRPr="001628F2">
        <w:t>&lt;!--</w:t>
      </w:r>
      <w:proofErr w:type="gramEnd"/>
      <w:r w:rsidRPr="001628F2">
        <w:t xml:space="preserve"> Submit Button --&gt;</w:t>
      </w:r>
    </w:p>
    <w:p w14:paraId="67B8DFFE" w14:textId="77777777" w:rsidR="001628F2" w:rsidRPr="001628F2" w:rsidRDefault="001628F2" w:rsidP="001628F2">
      <w:pPr>
        <w:spacing w:after="0"/>
      </w:pPr>
      <w:r w:rsidRPr="001628F2">
        <w:t xml:space="preserve">                &lt;</w:t>
      </w:r>
      <w:proofErr w:type="spellStart"/>
      <w:proofErr w:type="gramStart"/>
      <w:r w:rsidRPr="001628F2">
        <w:t>apex:commandButton</w:t>
      </w:r>
      <w:proofErr w:type="spellEnd"/>
      <w:proofErr w:type="gramEnd"/>
      <w:r w:rsidRPr="001628F2">
        <w:t xml:space="preserve"> value="Submit" action="</w:t>
      </w:r>
      <w:proofErr w:type="gramStart"/>
      <w:r w:rsidRPr="001628F2">
        <w:t>{!</w:t>
      </w:r>
      <w:proofErr w:type="spellStart"/>
      <w:r w:rsidRPr="001628F2">
        <w:t>saveDonation</w:t>
      </w:r>
      <w:proofErr w:type="spellEnd"/>
      <w:proofErr w:type="gramEnd"/>
      <w:r w:rsidRPr="001628F2">
        <w:t>}"/&gt;</w:t>
      </w:r>
    </w:p>
    <w:p w14:paraId="3A760025" w14:textId="77777777" w:rsidR="001628F2" w:rsidRPr="001628F2" w:rsidRDefault="001628F2" w:rsidP="001628F2">
      <w:pPr>
        <w:spacing w:after="0"/>
      </w:pPr>
      <w:r w:rsidRPr="001628F2">
        <w:t xml:space="preserve">            &lt;/</w:t>
      </w:r>
      <w:proofErr w:type="spellStart"/>
      <w:proofErr w:type="gramStart"/>
      <w:r w:rsidRPr="001628F2">
        <w:t>apex:pageBlockSection</w:t>
      </w:r>
      <w:proofErr w:type="spellEnd"/>
      <w:proofErr w:type="gramEnd"/>
      <w:r w:rsidRPr="001628F2">
        <w:t>&gt;</w:t>
      </w:r>
    </w:p>
    <w:p w14:paraId="5BF0625B" w14:textId="77777777" w:rsidR="001628F2" w:rsidRPr="001628F2" w:rsidRDefault="001628F2" w:rsidP="001628F2">
      <w:pPr>
        <w:spacing w:after="0"/>
      </w:pPr>
      <w:r w:rsidRPr="001628F2">
        <w:t xml:space="preserve">        &lt;/</w:t>
      </w:r>
      <w:proofErr w:type="spellStart"/>
      <w:proofErr w:type="gramStart"/>
      <w:r w:rsidRPr="001628F2">
        <w:t>apex:pageBlock</w:t>
      </w:r>
      <w:proofErr w:type="spellEnd"/>
      <w:proofErr w:type="gramEnd"/>
      <w:r w:rsidRPr="001628F2">
        <w:t>&gt;</w:t>
      </w:r>
    </w:p>
    <w:p w14:paraId="2FFA31E0" w14:textId="77777777" w:rsidR="001628F2" w:rsidRPr="001628F2" w:rsidRDefault="001628F2" w:rsidP="001628F2">
      <w:pPr>
        <w:spacing w:after="0"/>
      </w:pPr>
      <w:r w:rsidRPr="001628F2">
        <w:t xml:space="preserve">    &lt;/</w:t>
      </w:r>
      <w:proofErr w:type="spellStart"/>
      <w:proofErr w:type="gramStart"/>
      <w:r w:rsidRPr="001628F2">
        <w:t>apex:form</w:t>
      </w:r>
      <w:proofErr w:type="spellEnd"/>
      <w:proofErr w:type="gramEnd"/>
      <w:r w:rsidRPr="001628F2">
        <w:t>&gt;</w:t>
      </w:r>
    </w:p>
    <w:p w14:paraId="2C5818AC" w14:textId="77777777" w:rsidR="001628F2" w:rsidRPr="001628F2" w:rsidRDefault="001628F2" w:rsidP="001628F2">
      <w:pPr>
        <w:spacing w:after="0"/>
      </w:pPr>
      <w:r w:rsidRPr="001628F2">
        <w:t>&lt;/</w:t>
      </w:r>
      <w:proofErr w:type="spellStart"/>
      <w:proofErr w:type="gramStart"/>
      <w:r w:rsidRPr="001628F2">
        <w:t>apex:page</w:t>
      </w:r>
      <w:proofErr w:type="spellEnd"/>
      <w:proofErr w:type="gramEnd"/>
      <w:r w:rsidRPr="001628F2">
        <w:t>&gt;</w:t>
      </w:r>
    </w:p>
    <w:p w14:paraId="120CAFFD" w14:textId="51CB19FD" w:rsidR="001628F2" w:rsidRPr="001628F2" w:rsidRDefault="001628F2" w:rsidP="001628F2">
      <w:pPr>
        <w:rPr>
          <w:b/>
          <w:bCs/>
        </w:rPr>
      </w:pPr>
      <w:r w:rsidRPr="001628F2">
        <w:lastRenderedPageBreak/>
        <w:drawing>
          <wp:inline distT="0" distB="0" distL="0" distR="0" wp14:anchorId="18236764" wp14:editId="56965FB5">
            <wp:extent cx="5486400" cy="1683143"/>
            <wp:effectExtent l="0" t="0" r="0" b="0"/>
            <wp:docPr id="14708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2088" name=""/>
                    <pic:cNvPicPr/>
                  </pic:nvPicPr>
                  <pic:blipFill>
                    <a:blip r:embed="rId13"/>
                    <a:stretch>
                      <a:fillRect/>
                    </a:stretch>
                  </pic:blipFill>
                  <pic:spPr>
                    <a:xfrm>
                      <a:off x="0" y="0"/>
                      <a:ext cx="5497055" cy="1686412"/>
                    </a:xfrm>
                    <a:prstGeom prst="rect">
                      <a:avLst/>
                    </a:prstGeom>
                  </pic:spPr>
                </pic:pic>
              </a:graphicData>
            </a:graphic>
          </wp:inline>
        </w:drawing>
      </w:r>
    </w:p>
    <w:p w14:paraId="0BC84957" w14:textId="77777777" w:rsidR="001628F2" w:rsidRDefault="001628F2" w:rsidP="001628F2">
      <w:pPr>
        <w:rPr>
          <w:b/>
          <w:bCs/>
        </w:rPr>
      </w:pPr>
      <w:proofErr w:type="spellStart"/>
      <w:r w:rsidRPr="001628F2">
        <w:rPr>
          <w:b/>
          <w:bCs/>
        </w:rPr>
        <w:t>DonationTrackingController</w:t>
      </w:r>
      <w:proofErr w:type="spellEnd"/>
    </w:p>
    <w:p w14:paraId="2F36022D" w14:textId="77777777" w:rsidR="001628F2" w:rsidRPr="001628F2" w:rsidRDefault="001628F2" w:rsidP="001628F2">
      <w:pPr>
        <w:spacing w:after="0"/>
      </w:pPr>
      <w:r w:rsidRPr="001628F2">
        <w:t>&lt;</w:t>
      </w:r>
      <w:proofErr w:type="spellStart"/>
      <w:proofErr w:type="gramStart"/>
      <w:r w:rsidRPr="001628F2">
        <w:t>apex:page</w:t>
      </w:r>
      <w:proofErr w:type="spellEnd"/>
      <w:proofErr w:type="gramEnd"/>
      <w:r w:rsidRPr="001628F2">
        <w:t xml:space="preserve"> </w:t>
      </w:r>
      <w:proofErr w:type="spellStart"/>
      <w:r w:rsidRPr="001628F2">
        <w:t>standardController</w:t>
      </w:r>
      <w:proofErr w:type="spellEnd"/>
      <w:r w:rsidRPr="001628F2">
        <w:t>="</w:t>
      </w:r>
      <w:proofErr w:type="spellStart"/>
      <w:r w:rsidRPr="001628F2">
        <w:t>Donation__c</w:t>
      </w:r>
      <w:proofErr w:type="spellEnd"/>
      <w:r w:rsidRPr="001628F2">
        <w:t xml:space="preserve">" </w:t>
      </w:r>
      <w:proofErr w:type="spellStart"/>
      <w:r w:rsidRPr="001628F2">
        <w:t>recordSetVar</w:t>
      </w:r>
      <w:proofErr w:type="spellEnd"/>
      <w:r w:rsidRPr="001628F2">
        <w:t>="donations"&gt;</w:t>
      </w:r>
    </w:p>
    <w:p w14:paraId="45FE4885" w14:textId="77777777" w:rsidR="001628F2" w:rsidRPr="001628F2" w:rsidRDefault="001628F2" w:rsidP="001628F2">
      <w:pPr>
        <w:spacing w:after="0"/>
      </w:pPr>
      <w:r w:rsidRPr="001628F2">
        <w:t xml:space="preserve">    &lt;</w:t>
      </w:r>
      <w:proofErr w:type="spellStart"/>
      <w:proofErr w:type="gramStart"/>
      <w:r w:rsidRPr="001628F2">
        <w:t>apex:form</w:t>
      </w:r>
      <w:proofErr w:type="spellEnd"/>
      <w:proofErr w:type="gramEnd"/>
      <w:r w:rsidRPr="001628F2">
        <w:t xml:space="preserve"> &gt;</w:t>
      </w:r>
    </w:p>
    <w:p w14:paraId="4730FDCB" w14:textId="77777777" w:rsidR="001628F2" w:rsidRPr="001628F2" w:rsidRDefault="001628F2" w:rsidP="001628F2">
      <w:pPr>
        <w:spacing w:after="0"/>
      </w:pPr>
      <w:r w:rsidRPr="001628F2">
        <w:t xml:space="preserve">        &lt;</w:t>
      </w:r>
      <w:proofErr w:type="spellStart"/>
      <w:proofErr w:type="gramStart"/>
      <w:r w:rsidRPr="001628F2">
        <w:t>apex:pageBlock</w:t>
      </w:r>
      <w:proofErr w:type="spellEnd"/>
      <w:proofErr w:type="gramEnd"/>
      <w:r w:rsidRPr="001628F2">
        <w:t xml:space="preserve"> title="All Donations"&gt;</w:t>
      </w:r>
    </w:p>
    <w:p w14:paraId="3D8528AB" w14:textId="77777777" w:rsidR="001628F2" w:rsidRPr="001628F2" w:rsidRDefault="001628F2" w:rsidP="001628F2">
      <w:pPr>
        <w:spacing w:after="0"/>
      </w:pPr>
    </w:p>
    <w:p w14:paraId="3875EC62" w14:textId="77777777" w:rsidR="001628F2" w:rsidRPr="001628F2" w:rsidRDefault="001628F2" w:rsidP="001628F2">
      <w:pPr>
        <w:spacing w:after="0"/>
      </w:pPr>
      <w:r w:rsidRPr="001628F2">
        <w:t xml:space="preserve">            &lt;</w:t>
      </w:r>
      <w:proofErr w:type="spellStart"/>
      <w:proofErr w:type="gramStart"/>
      <w:r w:rsidRPr="001628F2">
        <w:t>apex:pageBlockTable</w:t>
      </w:r>
      <w:proofErr w:type="spellEnd"/>
      <w:proofErr w:type="gramEnd"/>
      <w:r w:rsidRPr="001628F2">
        <w:t xml:space="preserve"> value="</w:t>
      </w:r>
      <w:proofErr w:type="gramStart"/>
      <w:r w:rsidRPr="001628F2">
        <w:t>{!donations</w:t>
      </w:r>
      <w:proofErr w:type="gramEnd"/>
      <w:r w:rsidRPr="001628F2">
        <w:t>}" var="d"&gt;</w:t>
      </w:r>
    </w:p>
    <w:p w14:paraId="1EFA314A" w14:textId="77777777" w:rsidR="001628F2" w:rsidRPr="001628F2" w:rsidRDefault="001628F2" w:rsidP="001628F2">
      <w:pPr>
        <w:spacing w:after="0"/>
      </w:pPr>
      <w:r w:rsidRPr="001628F2">
        <w:t xml:space="preserve">                &lt;</w:t>
      </w:r>
      <w:proofErr w:type="spellStart"/>
      <w:proofErr w:type="gramStart"/>
      <w:r w:rsidRPr="001628F2">
        <w:t>apex:column</w:t>
      </w:r>
      <w:proofErr w:type="spellEnd"/>
      <w:proofErr w:type="gramEnd"/>
      <w:r w:rsidRPr="001628F2">
        <w:t xml:space="preserve"> value="</w:t>
      </w:r>
      <w:proofErr w:type="gramStart"/>
      <w:r w:rsidRPr="001628F2">
        <w:t>{!</w:t>
      </w:r>
      <w:proofErr w:type="spellStart"/>
      <w:r w:rsidRPr="001628F2">
        <w:t>d</w:t>
      </w:r>
      <w:proofErr w:type="gramEnd"/>
      <w:r w:rsidRPr="001628F2">
        <w:t>.Name</w:t>
      </w:r>
      <w:proofErr w:type="spellEnd"/>
      <w:r w:rsidRPr="001628F2">
        <w:t>}"/&gt;</w:t>
      </w:r>
    </w:p>
    <w:p w14:paraId="7F419482" w14:textId="77777777" w:rsidR="001628F2" w:rsidRPr="001628F2" w:rsidRDefault="001628F2" w:rsidP="001628F2">
      <w:pPr>
        <w:spacing w:after="0"/>
      </w:pPr>
      <w:r w:rsidRPr="001628F2">
        <w:t xml:space="preserve">                &lt;</w:t>
      </w:r>
      <w:proofErr w:type="spellStart"/>
      <w:proofErr w:type="gramStart"/>
      <w:r w:rsidRPr="001628F2">
        <w:t>apex:column</w:t>
      </w:r>
      <w:proofErr w:type="spellEnd"/>
      <w:proofErr w:type="gramEnd"/>
      <w:r w:rsidRPr="001628F2">
        <w:t xml:space="preserve"> value="</w:t>
      </w:r>
      <w:proofErr w:type="gramStart"/>
      <w:r w:rsidRPr="001628F2">
        <w:t>{!</w:t>
      </w:r>
      <w:proofErr w:type="spellStart"/>
      <w:r w:rsidRPr="001628F2">
        <w:t>d</w:t>
      </w:r>
      <w:proofErr w:type="gramEnd"/>
      <w:r w:rsidRPr="001628F2">
        <w:t>.Donor_Name__c</w:t>
      </w:r>
      <w:proofErr w:type="spellEnd"/>
      <w:r w:rsidRPr="001628F2">
        <w:t>}"/&gt;</w:t>
      </w:r>
    </w:p>
    <w:p w14:paraId="11EB3B03" w14:textId="77777777" w:rsidR="001628F2" w:rsidRPr="001628F2" w:rsidRDefault="001628F2" w:rsidP="001628F2">
      <w:pPr>
        <w:spacing w:after="0"/>
      </w:pPr>
      <w:r w:rsidRPr="001628F2">
        <w:t xml:space="preserve">                &lt;</w:t>
      </w:r>
      <w:proofErr w:type="spellStart"/>
      <w:proofErr w:type="gramStart"/>
      <w:r w:rsidRPr="001628F2">
        <w:t>apex:column</w:t>
      </w:r>
      <w:proofErr w:type="spellEnd"/>
      <w:proofErr w:type="gramEnd"/>
      <w:r w:rsidRPr="001628F2">
        <w:t xml:space="preserve"> value="</w:t>
      </w:r>
      <w:proofErr w:type="gramStart"/>
      <w:r w:rsidRPr="001628F2">
        <w:t>{!</w:t>
      </w:r>
      <w:proofErr w:type="spellStart"/>
      <w:r w:rsidRPr="001628F2">
        <w:t>d</w:t>
      </w:r>
      <w:proofErr w:type="gramEnd"/>
      <w:r w:rsidRPr="001628F2">
        <w:t>.Amount__c</w:t>
      </w:r>
      <w:proofErr w:type="spellEnd"/>
      <w:r w:rsidRPr="001628F2">
        <w:t>}"/&gt;</w:t>
      </w:r>
    </w:p>
    <w:p w14:paraId="08439844" w14:textId="77777777" w:rsidR="001628F2" w:rsidRPr="001628F2" w:rsidRDefault="001628F2" w:rsidP="001628F2">
      <w:pPr>
        <w:spacing w:after="0"/>
      </w:pPr>
      <w:r w:rsidRPr="001628F2">
        <w:t xml:space="preserve">                &lt;</w:t>
      </w:r>
      <w:proofErr w:type="spellStart"/>
      <w:proofErr w:type="gramStart"/>
      <w:r w:rsidRPr="001628F2">
        <w:t>apex:column</w:t>
      </w:r>
      <w:proofErr w:type="spellEnd"/>
      <w:proofErr w:type="gramEnd"/>
      <w:r w:rsidRPr="001628F2">
        <w:t xml:space="preserve"> value="</w:t>
      </w:r>
      <w:proofErr w:type="gramStart"/>
      <w:r w:rsidRPr="001628F2">
        <w:t>{!</w:t>
      </w:r>
      <w:proofErr w:type="spellStart"/>
      <w:r w:rsidRPr="001628F2">
        <w:t>d</w:t>
      </w:r>
      <w:proofErr w:type="gramEnd"/>
      <w:r w:rsidRPr="001628F2">
        <w:t>.Donation_Date__c</w:t>
      </w:r>
      <w:proofErr w:type="spellEnd"/>
      <w:r w:rsidRPr="001628F2">
        <w:t>}"/&gt;</w:t>
      </w:r>
    </w:p>
    <w:p w14:paraId="243528B2" w14:textId="77777777" w:rsidR="001628F2" w:rsidRPr="001628F2" w:rsidRDefault="001628F2" w:rsidP="001628F2">
      <w:pPr>
        <w:spacing w:after="0"/>
      </w:pPr>
      <w:r w:rsidRPr="001628F2">
        <w:t xml:space="preserve">                &lt;</w:t>
      </w:r>
      <w:proofErr w:type="spellStart"/>
      <w:proofErr w:type="gramStart"/>
      <w:r w:rsidRPr="001628F2">
        <w:t>apex:column</w:t>
      </w:r>
      <w:proofErr w:type="spellEnd"/>
      <w:proofErr w:type="gramEnd"/>
      <w:r w:rsidRPr="001628F2">
        <w:t xml:space="preserve"> value="</w:t>
      </w:r>
      <w:proofErr w:type="gramStart"/>
      <w:r w:rsidRPr="001628F2">
        <w:t>{!</w:t>
      </w:r>
      <w:proofErr w:type="spellStart"/>
      <w:r w:rsidRPr="001628F2">
        <w:t>d</w:t>
      </w:r>
      <w:proofErr w:type="gramEnd"/>
      <w:r w:rsidRPr="001628F2">
        <w:t>.Status__c</w:t>
      </w:r>
      <w:proofErr w:type="spellEnd"/>
      <w:r w:rsidRPr="001628F2">
        <w:t>}"/&gt;</w:t>
      </w:r>
    </w:p>
    <w:p w14:paraId="2666ECCA" w14:textId="77777777" w:rsidR="001628F2" w:rsidRPr="001628F2" w:rsidRDefault="001628F2" w:rsidP="001628F2">
      <w:pPr>
        <w:spacing w:after="0"/>
      </w:pPr>
      <w:r w:rsidRPr="001628F2">
        <w:t xml:space="preserve">            &lt;/</w:t>
      </w:r>
      <w:proofErr w:type="spellStart"/>
      <w:proofErr w:type="gramStart"/>
      <w:r w:rsidRPr="001628F2">
        <w:t>apex:pageBlockTable</w:t>
      </w:r>
      <w:proofErr w:type="spellEnd"/>
      <w:proofErr w:type="gramEnd"/>
      <w:r w:rsidRPr="001628F2">
        <w:t>&gt;</w:t>
      </w:r>
    </w:p>
    <w:p w14:paraId="5596B6BB" w14:textId="77777777" w:rsidR="001628F2" w:rsidRPr="001628F2" w:rsidRDefault="001628F2" w:rsidP="001628F2">
      <w:pPr>
        <w:spacing w:after="0"/>
      </w:pPr>
    </w:p>
    <w:p w14:paraId="11ED0A5D" w14:textId="77777777" w:rsidR="001628F2" w:rsidRPr="001628F2" w:rsidRDefault="001628F2" w:rsidP="001628F2">
      <w:pPr>
        <w:spacing w:after="0"/>
      </w:pPr>
      <w:r w:rsidRPr="001628F2">
        <w:t xml:space="preserve">        &lt;/</w:t>
      </w:r>
      <w:proofErr w:type="spellStart"/>
      <w:proofErr w:type="gramStart"/>
      <w:r w:rsidRPr="001628F2">
        <w:t>apex:pageBlock</w:t>
      </w:r>
      <w:proofErr w:type="spellEnd"/>
      <w:proofErr w:type="gramEnd"/>
      <w:r w:rsidRPr="001628F2">
        <w:t>&gt;</w:t>
      </w:r>
    </w:p>
    <w:p w14:paraId="4DB350E0" w14:textId="77777777" w:rsidR="001628F2" w:rsidRPr="001628F2" w:rsidRDefault="001628F2" w:rsidP="001628F2">
      <w:pPr>
        <w:spacing w:after="0"/>
      </w:pPr>
      <w:r w:rsidRPr="001628F2">
        <w:t xml:space="preserve">    &lt;/</w:t>
      </w:r>
      <w:proofErr w:type="spellStart"/>
      <w:proofErr w:type="gramStart"/>
      <w:r w:rsidRPr="001628F2">
        <w:t>apex:form</w:t>
      </w:r>
      <w:proofErr w:type="spellEnd"/>
      <w:proofErr w:type="gramEnd"/>
      <w:r w:rsidRPr="001628F2">
        <w:t>&gt;</w:t>
      </w:r>
    </w:p>
    <w:p w14:paraId="733278F7" w14:textId="77777777" w:rsidR="001628F2" w:rsidRPr="001628F2" w:rsidRDefault="001628F2" w:rsidP="001628F2">
      <w:pPr>
        <w:spacing w:after="0"/>
      </w:pPr>
      <w:r w:rsidRPr="001628F2">
        <w:t>&lt;/</w:t>
      </w:r>
      <w:proofErr w:type="spellStart"/>
      <w:proofErr w:type="gramStart"/>
      <w:r w:rsidRPr="001628F2">
        <w:t>apex:page</w:t>
      </w:r>
      <w:proofErr w:type="spellEnd"/>
      <w:proofErr w:type="gramEnd"/>
      <w:r w:rsidRPr="001628F2">
        <w:t>&gt;</w:t>
      </w:r>
    </w:p>
    <w:p w14:paraId="5627930B" w14:textId="77777777" w:rsidR="001628F2" w:rsidRPr="001628F2" w:rsidRDefault="001628F2" w:rsidP="001628F2">
      <w:pPr>
        <w:rPr>
          <w:b/>
          <w:bCs/>
        </w:rPr>
      </w:pPr>
    </w:p>
    <w:p w14:paraId="7D2C7727" w14:textId="5BEFA783" w:rsidR="001628F2" w:rsidRPr="001628F2" w:rsidRDefault="001628F2" w:rsidP="001628F2">
      <w:r w:rsidRPr="001628F2">
        <w:drawing>
          <wp:inline distT="0" distB="0" distL="0" distR="0" wp14:anchorId="3667103E" wp14:editId="6CB63B82">
            <wp:extent cx="5486400" cy="1861168"/>
            <wp:effectExtent l="0" t="0" r="0" b="6350"/>
            <wp:docPr id="200857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7371" name=""/>
                    <pic:cNvPicPr/>
                  </pic:nvPicPr>
                  <pic:blipFill>
                    <a:blip r:embed="rId14"/>
                    <a:stretch>
                      <a:fillRect/>
                    </a:stretch>
                  </pic:blipFill>
                  <pic:spPr>
                    <a:xfrm>
                      <a:off x="0" y="0"/>
                      <a:ext cx="5507676" cy="1868385"/>
                    </a:xfrm>
                    <a:prstGeom prst="rect">
                      <a:avLst/>
                    </a:prstGeom>
                  </pic:spPr>
                </pic:pic>
              </a:graphicData>
            </a:graphic>
          </wp:inline>
        </w:drawing>
      </w:r>
    </w:p>
    <w:p w14:paraId="1E61E520" w14:textId="79E6A61C" w:rsidR="001628F2" w:rsidRDefault="001628F2" w:rsidP="001628F2">
      <w:pPr>
        <w:pStyle w:val="Heading1"/>
        <w:spacing w:before="0"/>
        <w:textAlignment w:val="center"/>
        <w:rPr>
          <w:rFonts w:ascii="Arial" w:hAnsi="Arial" w:cs="Arial"/>
          <w:color w:val="4A4A56"/>
          <w:sz w:val="15"/>
          <w:szCs w:val="15"/>
        </w:rPr>
      </w:pPr>
    </w:p>
    <w:p w14:paraId="2DE3FE2B" w14:textId="086F81E0" w:rsidR="001628F2" w:rsidRDefault="001628F2" w:rsidP="001628F2">
      <w:pPr>
        <w:pStyle w:val="Heading1"/>
        <w:rPr>
          <w:rFonts w:ascii="Arial" w:hAnsi="Arial" w:cs="Arial"/>
          <w:b w:val="0"/>
          <w:bCs w:val="0"/>
          <w:color w:val="000000"/>
          <w:sz w:val="31"/>
          <w:szCs w:val="31"/>
        </w:rPr>
      </w:pPr>
      <w:proofErr w:type="spellStart"/>
      <w:r>
        <w:rPr>
          <w:rFonts w:ascii="Arial" w:hAnsi="Arial" w:cs="Arial"/>
          <w:b w:val="0"/>
          <w:bCs w:val="0"/>
          <w:color w:val="000000"/>
          <w:sz w:val="31"/>
          <w:szCs w:val="31"/>
        </w:rPr>
        <w:t>Donation_Data_Table</w:t>
      </w:r>
      <w:r w:rsidRPr="001628F2">
        <w:rPr>
          <w:vanish/>
        </w:rPr>
        <w:t>Top of Form</w:t>
      </w:r>
      <w:proofErr w:type="spellEnd"/>
    </w:p>
    <w:p w14:paraId="546E47F9" w14:textId="77777777" w:rsidR="0092378B" w:rsidRPr="0092378B" w:rsidRDefault="0092378B" w:rsidP="0092378B">
      <w:pPr>
        <w:spacing w:after="0"/>
      </w:pPr>
      <w:r w:rsidRPr="0092378B">
        <w:t>&lt;</w:t>
      </w:r>
      <w:proofErr w:type="spellStart"/>
      <w:proofErr w:type="gramStart"/>
      <w:r w:rsidRPr="0092378B">
        <w:t>apex:page</w:t>
      </w:r>
      <w:proofErr w:type="spellEnd"/>
      <w:proofErr w:type="gramEnd"/>
      <w:r w:rsidRPr="0092378B">
        <w:t xml:space="preserve"> &gt;</w:t>
      </w:r>
    </w:p>
    <w:p w14:paraId="25CBF9F2" w14:textId="77777777" w:rsidR="0092378B" w:rsidRPr="0092378B" w:rsidRDefault="0092378B" w:rsidP="0092378B">
      <w:pPr>
        <w:spacing w:after="0"/>
      </w:pPr>
      <w:r w:rsidRPr="0092378B">
        <w:lastRenderedPageBreak/>
        <w:t xml:space="preserve">    &lt;h1&gt;Donation Tracking&lt;/h1&gt;</w:t>
      </w:r>
    </w:p>
    <w:p w14:paraId="1D406E44" w14:textId="77777777" w:rsidR="0092378B" w:rsidRPr="0092378B" w:rsidRDefault="0092378B" w:rsidP="0092378B">
      <w:pPr>
        <w:spacing w:after="0"/>
      </w:pPr>
    </w:p>
    <w:p w14:paraId="4BD2E6C4" w14:textId="77777777" w:rsidR="0092378B" w:rsidRPr="0092378B" w:rsidRDefault="0092378B" w:rsidP="0092378B">
      <w:pPr>
        <w:spacing w:after="0"/>
      </w:pPr>
      <w:r w:rsidRPr="0092378B">
        <w:t xml:space="preserve">    </w:t>
      </w:r>
      <w:proofErr w:type="gramStart"/>
      <w:r w:rsidRPr="0092378B">
        <w:t>&lt;!--</w:t>
      </w:r>
      <w:proofErr w:type="gramEnd"/>
      <w:r w:rsidRPr="0092378B">
        <w:t xml:space="preserve"> Money Donations Table --&gt;</w:t>
      </w:r>
    </w:p>
    <w:p w14:paraId="74EBD2A7"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 xml:space="preserve"> title="Money Donations"&gt;</w:t>
      </w:r>
    </w:p>
    <w:p w14:paraId="15FD4EA0" w14:textId="77777777" w:rsidR="0092378B" w:rsidRPr="0092378B" w:rsidRDefault="0092378B" w:rsidP="0092378B">
      <w:pPr>
        <w:spacing w:after="0"/>
      </w:pPr>
      <w:r w:rsidRPr="0092378B">
        <w:t xml:space="preserve">        &lt;</w:t>
      </w:r>
      <w:proofErr w:type="spellStart"/>
      <w:proofErr w:type="gramStart"/>
      <w:r w:rsidRPr="0092378B">
        <w:t>apex:enhancedList</w:t>
      </w:r>
      <w:proofErr w:type="spellEnd"/>
      <w:proofErr w:type="gramEnd"/>
      <w:r w:rsidRPr="0092378B">
        <w:t xml:space="preserve"> type="</w:t>
      </w:r>
      <w:proofErr w:type="spellStart"/>
      <w:r w:rsidRPr="0092378B">
        <w:t>Money_Donation__c</w:t>
      </w:r>
      <w:proofErr w:type="spellEnd"/>
      <w:r w:rsidRPr="0092378B">
        <w:t xml:space="preserve">" height="300" </w:t>
      </w:r>
      <w:proofErr w:type="spellStart"/>
      <w:r w:rsidRPr="0092378B">
        <w:t>rowsPerPage</w:t>
      </w:r>
      <w:proofErr w:type="spellEnd"/>
      <w:r w:rsidRPr="0092378B">
        <w:t>="10"/&gt;</w:t>
      </w:r>
    </w:p>
    <w:p w14:paraId="31BE10A4"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&gt;</w:t>
      </w:r>
    </w:p>
    <w:p w14:paraId="6391261D" w14:textId="77777777" w:rsidR="0092378B" w:rsidRPr="0092378B" w:rsidRDefault="0092378B" w:rsidP="0092378B">
      <w:pPr>
        <w:spacing w:after="0"/>
      </w:pPr>
    </w:p>
    <w:p w14:paraId="52700BC3" w14:textId="77777777" w:rsidR="0092378B" w:rsidRPr="0092378B" w:rsidRDefault="0092378B" w:rsidP="0092378B">
      <w:pPr>
        <w:spacing w:after="0"/>
      </w:pPr>
      <w:r w:rsidRPr="0092378B">
        <w:t xml:space="preserve">    </w:t>
      </w:r>
      <w:proofErr w:type="gramStart"/>
      <w:r w:rsidRPr="0092378B">
        <w:t>&lt;!--</w:t>
      </w:r>
      <w:proofErr w:type="gramEnd"/>
      <w:r w:rsidRPr="0092378B">
        <w:t xml:space="preserve"> Blood Donations Table --&gt;</w:t>
      </w:r>
    </w:p>
    <w:p w14:paraId="2F8020E4"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 xml:space="preserve"> title="Blood Donations"&gt;</w:t>
      </w:r>
    </w:p>
    <w:p w14:paraId="617A97A1" w14:textId="77777777" w:rsidR="0092378B" w:rsidRPr="0092378B" w:rsidRDefault="0092378B" w:rsidP="0092378B">
      <w:pPr>
        <w:spacing w:after="0"/>
      </w:pPr>
      <w:r w:rsidRPr="0092378B">
        <w:t xml:space="preserve">        &lt;</w:t>
      </w:r>
      <w:proofErr w:type="spellStart"/>
      <w:proofErr w:type="gramStart"/>
      <w:r w:rsidRPr="0092378B">
        <w:t>apex:enhancedList</w:t>
      </w:r>
      <w:proofErr w:type="spellEnd"/>
      <w:proofErr w:type="gramEnd"/>
      <w:r w:rsidRPr="0092378B">
        <w:t xml:space="preserve"> type="</w:t>
      </w:r>
      <w:proofErr w:type="spellStart"/>
      <w:r w:rsidRPr="0092378B">
        <w:t>Blood_Donation__c</w:t>
      </w:r>
      <w:proofErr w:type="spellEnd"/>
      <w:r w:rsidRPr="0092378B">
        <w:t xml:space="preserve">" height="300" </w:t>
      </w:r>
      <w:proofErr w:type="spellStart"/>
      <w:r w:rsidRPr="0092378B">
        <w:t>rowsPerPage</w:t>
      </w:r>
      <w:proofErr w:type="spellEnd"/>
      <w:r w:rsidRPr="0092378B">
        <w:t>="10"/&gt;</w:t>
      </w:r>
    </w:p>
    <w:p w14:paraId="3717DC4C"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&gt;</w:t>
      </w:r>
    </w:p>
    <w:p w14:paraId="296B1D29" w14:textId="77777777" w:rsidR="0092378B" w:rsidRPr="0092378B" w:rsidRDefault="0092378B" w:rsidP="0092378B">
      <w:pPr>
        <w:spacing w:after="0"/>
      </w:pPr>
    </w:p>
    <w:p w14:paraId="0D4A87A9" w14:textId="77777777" w:rsidR="0092378B" w:rsidRPr="0092378B" w:rsidRDefault="0092378B" w:rsidP="0092378B">
      <w:pPr>
        <w:spacing w:after="0"/>
      </w:pPr>
      <w:r w:rsidRPr="0092378B">
        <w:t xml:space="preserve">    </w:t>
      </w:r>
      <w:proofErr w:type="gramStart"/>
      <w:r w:rsidRPr="0092378B">
        <w:t>&lt;!--</w:t>
      </w:r>
      <w:proofErr w:type="gramEnd"/>
      <w:r w:rsidRPr="0092378B">
        <w:t xml:space="preserve"> Item Donations Table --&gt;</w:t>
      </w:r>
    </w:p>
    <w:p w14:paraId="7F432918"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 xml:space="preserve"> title="Item Donations"&gt;</w:t>
      </w:r>
    </w:p>
    <w:p w14:paraId="4E8C8198" w14:textId="77777777" w:rsidR="0092378B" w:rsidRPr="0092378B" w:rsidRDefault="0092378B" w:rsidP="0092378B">
      <w:pPr>
        <w:spacing w:after="0"/>
      </w:pPr>
      <w:r w:rsidRPr="0092378B">
        <w:t xml:space="preserve">        &lt;</w:t>
      </w:r>
      <w:proofErr w:type="spellStart"/>
      <w:proofErr w:type="gramStart"/>
      <w:r w:rsidRPr="0092378B">
        <w:t>apex:enhancedList</w:t>
      </w:r>
      <w:proofErr w:type="spellEnd"/>
      <w:proofErr w:type="gramEnd"/>
      <w:r w:rsidRPr="0092378B">
        <w:t xml:space="preserve"> type="</w:t>
      </w:r>
      <w:proofErr w:type="spellStart"/>
      <w:r w:rsidRPr="0092378B">
        <w:t>Item_Donation__c</w:t>
      </w:r>
      <w:proofErr w:type="spellEnd"/>
      <w:r w:rsidRPr="0092378B">
        <w:t xml:space="preserve">" height="300" </w:t>
      </w:r>
      <w:proofErr w:type="spellStart"/>
      <w:r w:rsidRPr="0092378B">
        <w:t>rowsPerPage</w:t>
      </w:r>
      <w:proofErr w:type="spellEnd"/>
      <w:r w:rsidRPr="0092378B">
        <w:t>="10"/&gt;</w:t>
      </w:r>
    </w:p>
    <w:p w14:paraId="7F547211"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&gt;</w:t>
      </w:r>
    </w:p>
    <w:p w14:paraId="3DC5B012" w14:textId="77777777" w:rsidR="00B101FF" w:rsidRDefault="0092378B" w:rsidP="0092378B">
      <w:pPr>
        <w:spacing w:after="0"/>
        <w:rPr>
          <w:noProof/>
        </w:rPr>
      </w:pPr>
      <w:r w:rsidRPr="0092378B">
        <w:t>&lt;/</w:t>
      </w:r>
      <w:proofErr w:type="spellStart"/>
      <w:proofErr w:type="gramStart"/>
      <w:r w:rsidRPr="0092378B">
        <w:t>apex:page</w:t>
      </w:r>
      <w:proofErr w:type="spellEnd"/>
      <w:proofErr w:type="gramEnd"/>
      <w:r w:rsidRPr="0092378B">
        <w:t>&gt;</w:t>
      </w:r>
      <w:r w:rsidRPr="0092378B">
        <w:rPr>
          <w:noProof/>
        </w:rPr>
        <w:t xml:space="preserve"> </w:t>
      </w:r>
    </w:p>
    <w:p w14:paraId="00C1D1A6" w14:textId="77777777" w:rsidR="00B101FF" w:rsidRDefault="00B101FF" w:rsidP="0092378B">
      <w:pPr>
        <w:spacing w:after="0"/>
        <w:rPr>
          <w:noProof/>
        </w:rPr>
      </w:pPr>
    </w:p>
    <w:p w14:paraId="299070AB" w14:textId="77777777" w:rsidR="00B101FF" w:rsidRDefault="00B101FF" w:rsidP="0092378B">
      <w:pPr>
        <w:spacing w:after="0"/>
        <w:rPr>
          <w:noProof/>
        </w:rPr>
      </w:pPr>
    </w:p>
    <w:p w14:paraId="37BF15E8" w14:textId="26947D1C" w:rsidR="0092378B" w:rsidRPr="0092378B" w:rsidRDefault="0092378B" w:rsidP="0092378B">
      <w:pPr>
        <w:spacing w:after="0"/>
      </w:pPr>
      <w:r w:rsidRPr="0092378B">
        <w:drawing>
          <wp:inline distT="0" distB="0" distL="0" distR="0" wp14:anchorId="09F20351" wp14:editId="34960EFD">
            <wp:extent cx="5486400" cy="1828800"/>
            <wp:effectExtent l="0" t="0" r="0" b="0"/>
            <wp:docPr id="204981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16034" name=""/>
                    <pic:cNvPicPr/>
                  </pic:nvPicPr>
                  <pic:blipFill>
                    <a:blip r:embed="rId15"/>
                    <a:stretch>
                      <a:fillRect/>
                    </a:stretch>
                  </pic:blipFill>
                  <pic:spPr>
                    <a:xfrm>
                      <a:off x="0" y="0"/>
                      <a:ext cx="5499717" cy="1833239"/>
                    </a:xfrm>
                    <a:prstGeom prst="rect">
                      <a:avLst/>
                    </a:prstGeom>
                  </pic:spPr>
                </pic:pic>
              </a:graphicData>
            </a:graphic>
          </wp:inline>
        </w:drawing>
      </w:r>
    </w:p>
    <w:p w14:paraId="38B83F1F" w14:textId="77777777" w:rsidR="0092378B" w:rsidRPr="0092378B" w:rsidRDefault="0092378B" w:rsidP="0092378B">
      <w:pPr>
        <w:rPr>
          <w:b/>
          <w:bCs/>
        </w:rPr>
      </w:pPr>
      <w:proofErr w:type="spellStart"/>
      <w:r w:rsidRPr="0092378B">
        <w:rPr>
          <w:b/>
          <w:bCs/>
        </w:rPr>
        <w:t>CombinedDonationTrackingPage</w:t>
      </w:r>
      <w:proofErr w:type="spellEnd"/>
    </w:p>
    <w:p w14:paraId="76B0005E" w14:textId="77777777" w:rsidR="0092378B" w:rsidRPr="0092378B" w:rsidRDefault="0092378B" w:rsidP="0092378B">
      <w:pPr>
        <w:spacing w:after="0"/>
      </w:pPr>
      <w:r w:rsidRPr="0092378B">
        <w:t>&lt;</w:t>
      </w:r>
      <w:proofErr w:type="spellStart"/>
      <w:proofErr w:type="gramStart"/>
      <w:r w:rsidRPr="0092378B">
        <w:t>apex:page</w:t>
      </w:r>
      <w:proofErr w:type="spellEnd"/>
      <w:proofErr w:type="gramEnd"/>
      <w:r w:rsidRPr="0092378B">
        <w:t xml:space="preserve"> &gt;</w:t>
      </w:r>
    </w:p>
    <w:p w14:paraId="590B17C6" w14:textId="77777777" w:rsidR="0092378B" w:rsidRPr="0092378B" w:rsidRDefault="0092378B" w:rsidP="0092378B">
      <w:pPr>
        <w:spacing w:after="0"/>
      </w:pPr>
    </w:p>
    <w:p w14:paraId="199BEA10" w14:textId="77777777" w:rsidR="0092378B" w:rsidRPr="0092378B" w:rsidRDefault="0092378B" w:rsidP="0092378B">
      <w:pPr>
        <w:spacing w:after="0"/>
      </w:pPr>
      <w:r w:rsidRPr="0092378B">
        <w:t xml:space="preserve">    &lt;h1&gt;Donation Tracking&lt;/h1&gt;</w:t>
      </w:r>
    </w:p>
    <w:p w14:paraId="0D6F2735" w14:textId="77777777" w:rsidR="0092378B" w:rsidRPr="0092378B" w:rsidRDefault="0092378B" w:rsidP="0092378B">
      <w:pPr>
        <w:spacing w:after="0"/>
      </w:pPr>
    </w:p>
    <w:p w14:paraId="7C3FC2FD" w14:textId="77777777" w:rsidR="0092378B" w:rsidRPr="0092378B" w:rsidRDefault="0092378B" w:rsidP="0092378B">
      <w:pPr>
        <w:spacing w:after="0"/>
      </w:pPr>
      <w:r w:rsidRPr="0092378B">
        <w:t xml:space="preserve">    </w:t>
      </w:r>
      <w:proofErr w:type="gramStart"/>
      <w:r w:rsidRPr="0092378B">
        <w:t>&lt;!--</w:t>
      </w:r>
      <w:proofErr w:type="gramEnd"/>
      <w:r w:rsidRPr="0092378B">
        <w:t xml:space="preserve"> Money Donations Table --&gt;</w:t>
      </w:r>
    </w:p>
    <w:p w14:paraId="35286098"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 xml:space="preserve"> title="Money Donations"&gt;</w:t>
      </w:r>
    </w:p>
    <w:p w14:paraId="690E6448" w14:textId="77777777" w:rsidR="0092378B" w:rsidRPr="0092378B" w:rsidRDefault="0092378B" w:rsidP="0092378B">
      <w:pPr>
        <w:spacing w:after="0"/>
      </w:pPr>
      <w:r w:rsidRPr="0092378B">
        <w:t xml:space="preserve">        &lt;</w:t>
      </w:r>
      <w:proofErr w:type="spellStart"/>
      <w:proofErr w:type="gramStart"/>
      <w:r w:rsidRPr="0092378B">
        <w:t>apex:enhancedList</w:t>
      </w:r>
      <w:proofErr w:type="spellEnd"/>
      <w:proofErr w:type="gramEnd"/>
      <w:r w:rsidRPr="0092378B">
        <w:t xml:space="preserve"> type="</w:t>
      </w:r>
      <w:proofErr w:type="spellStart"/>
      <w:r w:rsidRPr="0092378B">
        <w:t>Money_Donation__c</w:t>
      </w:r>
      <w:proofErr w:type="spellEnd"/>
      <w:r w:rsidRPr="0092378B">
        <w:t xml:space="preserve">" height="300" </w:t>
      </w:r>
      <w:proofErr w:type="spellStart"/>
      <w:r w:rsidRPr="0092378B">
        <w:t>rowsPerPage</w:t>
      </w:r>
      <w:proofErr w:type="spellEnd"/>
      <w:r w:rsidRPr="0092378B">
        <w:t>="10"/&gt;</w:t>
      </w:r>
    </w:p>
    <w:p w14:paraId="682A1FC8" w14:textId="77777777" w:rsidR="0092378B" w:rsidRPr="0092378B" w:rsidRDefault="0092378B" w:rsidP="0092378B">
      <w:pPr>
        <w:spacing w:after="0"/>
      </w:pPr>
      <w:r w:rsidRPr="0092378B">
        <w:t xml:space="preserve">        </w:t>
      </w:r>
      <w:proofErr w:type="gramStart"/>
      <w:r w:rsidRPr="0092378B">
        <w:t>&lt;!--</w:t>
      </w:r>
      <w:proofErr w:type="gramEnd"/>
      <w:r w:rsidRPr="0092378B">
        <w:t xml:space="preserve"> This will automatically show </w:t>
      </w:r>
      <w:proofErr w:type="spellStart"/>
      <w:r w:rsidRPr="0092378B">
        <w:t>Donor_Name__c</w:t>
      </w:r>
      <w:proofErr w:type="spellEnd"/>
      <w:r w:rsidRPr="0092378B">
        <w:t xml:space="preserve">, </w:t>
      </w:r>
      <w:proofErr w:type="spellStart"/>
      <w:r w:rsidRPr="0092378B">
        <w:t>Amount__c</w:t>
      </w:r>
      <w:proofErr w:type="spellEnd"/>
      <w:r w:rsidRPr="0092378B">
        <w:t xml:space="preserve">, </w:t>
      </w:r>
      <w:proofErr w:type="spellStart"/>
      <w:r w:rsidRPr="0092378B">
        <w:t>Status__c</w:t>
      </w:r>
      <w:proofErr w:type="spellEnd"/>
      <w:r w:rsidRPr="0092378B">
        <w:t>, etc. --&gt;</w:t>
      </w:r>
    </w:p>
    <w:p w14:paraId="33121EA3"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&gt;</w:t>
      </w:r>
    </w:p>
    <w:p w14:paraId="592E2B08" w14:textId="77777777" w:rsidR="0092378B" w:rsidRPr="0092378B" w:rsidRDefault="0092378B" w:rsidP="0092378B">
      <w:pPr>
        <w:spacing w:after="0"/>
      </w:pPr>
    </w:p>
    <w:p w14:paraId="5B35A740" w14:textId="77777777" w:rsidR="0092378B" w:rsidRPr="0092378B" w:rsidRDefault="0092378B" w:rsidP="0092378B">
      <w:pPr>
        <w:spacing w:after="0"/>
      </w:pPr>
      <w:r w:rsidRPr="0092378B">
        <w:t xml:space="preserve">    </w:t>
      </w:r>
      <w:proofErr w:type="gramStart"/>
      <w:r w:rsidRPr="0092378B">
        <w:t>&lt;!--</w:t>
      </w:r>
      <w:proofErr w:type="gramEnd"/>
      <w:r w:rsidRPr="0092378B">
        <w:t xml:space="preserve"> Blood Donations Table --&gt;</w:t>
      </w:r>
    </w:p>
    <w:p w14:paraId="345E17D2"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 xml:space="preserve"> title="Blood Donations"&gt;</w:t>
      </w:r>
    </w:p>
    <w:p w14:paraId="18C49767" w14:textId="77777777" w:rsidR="0092378B" w:rsidRPr="0092378B" w:rsidRDefault="0092378B" w:rsidP="0092378B">
      <w:pPr>
        <w:spacing w:after="0"/>
      </w:pPr>
      <w:r w:rsidRPr="0092378B">
        <w:t xml:space="preserve">        &lt;</w:t>
      </w:r>
      <w:proofErr w:type="spellStart"/>
      <w:proofErr w:type="gramStart"/>
      <w:r w:rsidRPr="0092378B">
        <w:t>apex:enhancedList</w:t>
      </w:r>
      <w:proofErr w:type="spellEnd"/>
      <w:proofErr w:type="gramEnd"/>
      <w:r w:rsidRPr="0092378B">
        <w:t xml:space="preserve"> type="</w:t>
      </w:r>
      <w:proofErr w:type="spellStart"/>
      <w:r w:rsidRPr="0092378B">
        <w:t>Blood_Donation__c</w:t>
      </w:r>
      <w:proofErr w:type="spellEnd"/>
      <w:r w:rsidRPr="0092378B">
        <w:t xml:space="preserve">" height="300" </w:t>
      </w:r>
      <w:proofErr w:type="spellStart"/>
      <w:r w:rsidRPr="0092378B">
        <w:t>rowsPerPage</w:t>
      </w:r>
      <w:proofErr w:type="spellEnd"/>
      <w:r w:rsidRPr="0092378B">
        <w:t>="10"/&gt;</w:t>
      </w:r>
    </w:p>
    <w:p w14:paraId="48F1022A" w14:textId="77777777" w:rsidR="0092378B" w:rsidRPr="0092378B" w:rsidRDefault="0092378B" w:rsidP="0092378B">
      <w:pPr>
        <w:spacing w:after="0"/>
      </w:pPr>
      <w:r w:rsidRPr="0092378B">
        <w:lastRenderedPageBreak/>
        <w:t xml:space="preserve">        </w:t>
      </w:r>
      <w:proofErr w:type="gramStart"/>
      <w:r w:rsidRPr="0092378B">
        <w:t>&lt;!--</w:t>
      </w:r>
      <w:proofErr w:type="gramEnd"/>
      <w:r w:rsidRPr="0092378B">
        <w:t xml:space="preserve"> This will automatically show </w:t>
      </w:r>
      <w:proofErr w:type="spellStart"/>
      <w:r w:rsidRPr="0092378B">
        <w:t>Blood_Donation_Name__c</w:t>
      </w:r>
      <w:proofErr w:type="spellEnd"/>
      <w:r w:rsidRPr="0092378B">
        <w:t xml:space="preserve">, Age__c, </w:t>
      </w:r>
      <w:proofErr w:type="spellStart"/>
      <w:r w:rsidRPr="0092378B">
        <w:t>Status__c</w:t>
      </w:r>
      <w:proofErr w:type="spellEnd"/>
      <w:r w:rsidRPr="0092378B">
        <w:t>, etc. --&gt;</w:t>
      </w:r>
    </w:p>
    <w:p w14:paraId="60ECE47D"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&gt;</w:t>
      </w:r>
    </w:p>
    <w:p w14:paraId="7B068A70" w14:textId="77777777" w:rsidR="0092378B" w:rsidRPr="0092378B" w:rsidRDefault="0092378B" w:rsidP="0092378B">
      <w:pPr>
        <w:spacing w:after="0"/>
      </w:pPr>
    </w:p>
    <w:p w14:paraId="44F9F4A1" w14:textId="77777777" w:rsidR="0092378B" w:rsidRPr="0092378B" w:rsidRDefault="0092378B" w:rsidP="0092378B">
      <w:pPr>
        <w:spacing w:after="0"/>
      </w:pPr>
      <w:r w:rsidRPr="0092378B">
        <w:t xml:space="preserve">    </w:t>
      </w:r>
      <w:proofErr w:type="gramStart"/>
      <w:r w:rsidRPr="0092378B">
        <w:t>&lt;!--</w:t>
      </w:r>
      <w:proofErr w:type="gramEnd"/>
      <w:r w:rsidRPr="0092378B">
        <w:t xml:space="preserve"> Item Donations Table --&gt;</w:t>
      </w:r>
    </w:p>
    <w:p w14:paraId="442AADC3"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 xml:space="preserve"> title="Item Donations"&gt;</w:t>
      </w:r>
    </w:p>
    <w:p w14:paraId="3458F38C" w14:textId="77777777" w:rsidR="0092378B" w:rsidRPr="0092378B" w:rsidRDefault="0092378B" w:rsidP="0092378B">
      <w:pPr>
        <w:spacing w:after="0"/>
      </w:pPr>
      <w:r w:rsidRPr="0092378B">
        <w:t xml:space="preserve">        &lt;</w:t>
      </w:r>
      <w:proofErr w:type="spellStart"/>
      <w:proofErr w:type="gramStart"/>
      <w:r w:rsidRPr="0092378B">
        <w:t>apex:enhancedList</w:t>
      </w:r>
      <w:proofErr w:type="spellEnd"/>
      <w:proofErr w:type="gramEnd"/>
      <w:r w:rsidRPr="0092378B">
        <w:t xml:space="preserve"> type="</w:t>
      </w:r>
      <w:proofErr w:type="spellStart"/>
      <w:r w:rsidRPr="0092378B">
        <w:t>Item_Donation__c</w:t>
      </w:r>
      <w:proofErr w:type="spellEnd"/>
      <w:r w:rsidRPr="0092378B">
        <w:t xml:space="preserve">" height="300" </w:t>
      </w:r>
      <w:proofErr w:type="spellStart"/>
      <w:r w:rsidRPr="0092378B">
        <w:t>rowsPerPage</w:t>
      </w:r>
      <w:proofErr w:type="spellEnd"/>
      <w:r w:rsidRPr="0092378B">
        <w:t>="10"/&gt;</w:t>
      </w:r>
    </w:p>
    <w:p w14:paraId="5384164D" w14:textId="77777777" w:rsidR="0092378B" w:rsidRPr="0092378B" w:rsidRDefault="0092378B" w:rsidP="0092378B">
      <w:pPr>
        <w:spacing w:after="0"/>
      </w:pPr>
      <w:r w:rsidRPr="0092378B">
        <w:t xml:space="preserve">        </w:t>
      </w:r>
      <w:proofErr w:type="gramStart"/>
      <w:r w:rsidRPr="0092378B">
        <w:t>&lt;!--</w:t>
      </w:r>
      <w:proofErr w:type="gramEnd"/>
      <w:r w:rsidRPr="0092378B">
        <w:t xml:space="preserve"> This will automatically show </w:t>
      </w:r>
      <w:proofErr w:type="spellStart"/>
      <w:r w:rsidRPr="0092378B">
        <w:t>Donar_Namee__c</w:t>
      </w:r>
      <w:proofErr w:type="spellEnd"/>
      <w:r w:rsidRPr="0092378B">
        <w:t xml:space="preserve">, </w:t>
      </w:r>
      <w:proofErr w:type="spellStart"/>
      <w:r w:rsidRPr="0092378B">
        <w:t>Item_Type__c</w:t>
      </w:r>
      <w:proofErr w:type="spellEnd"/>
      <w:r w:rsidRPr="0092378B">
        <w:t xml:space="preserve">, </w:t>
      </w:r>
      <w:proofErr w:type="spellStart"/>
      <w:r w:rsidRPr="0092378B">
        <w:t>Status__c</w:t>
      </w:r>
      <w:proofErr w:type="spellEnd"/>
      <w:r w:rsidRPr="0092378B">
        <w:t>, etc. --&gt;</w:t>
      </w:r>
    </w:p>
    <w:p w14:paraId="0D587D04"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&gt;</w:t>
      </w:r>
    </w:p>
    <w:p w14:paraId="16C0AB4B" w14:textId="77777777" w:rsidR="0092378B" w:rsidRPr="0092378B" w:rsidRDefault="0092378B" w:rsidP="0092378B">
      <w:pPr>
        <w:spacing w:after="0"/>
      </w:pPr>
    </w:p>
    <w:p w14:paraId="78780F7E" w14:textId="77777777" w:rsidR="0092378B" w:rsidRPr="0092378B" w:rsidRDefault="0092378B" w:rsidP="0092378B">
      <w:pPr>
        <w:spacing w:after="0"/>
      </w:pPr>
      <w:r w:rsidRPr="0092378B">
        <w:t>&lt;/</w:t>
      </w:r>
      <w:proofErr w:type="spellStart"/>
      <w:proofErr w:type="gramStart"/>
      <w:r w:rsidRPr="0092378B">
        <w:t>apex:page</w:t>
      </w:r>
      <w:proofErr w:type="spellEnd"/>
      <w:proofErr w:type="gramEnd"/>
      <w:r w:rsidRPr="0092378B">
        <w:t>&gt;</w:t>
      </w:r>
    </w:p>
    <w:p w14:paraId="30F75E45" w14:textId="77777777" w:rsidR="0092378B" w:rsidRPr="0092378B" w:rsidRDefault="0092378B" w:rsidP="0092378B">
      <w:pPr>
        <w:spacing w:after="0"/>
      </w:pPr>
      <w:r w:rsidRPr="0092378B">
        <w:t xml:space="preserve">                  </w:t>
      </w:r>
    </w:p>
    <w:p w14:paraId="0A283682" w14:textId="165D8A9A" w:rsidR="001628F2" w:rsidRPr="001628F2" w:rsidRDefault="0092378B" w:rsidP="001628F2">
      <w:r w:rsidRPr="0092378B">
        <w:drawing>
          <wp:inline distT="0" distB="0" distL="0" distR="0" wp14:anchorId="1D9AEE4B" wp14:editId="33F0E013">
            <wp:extent cx="5486400" cy="2023009"/>
            <wp:effectExtent l="0" t="0" r="0" b="0"/>
            <wp:docPr id="816961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61698" name="Picture 1" descr="A screenshot of a computer&#10;&#10;AI-generated content may be incorrect."/>
                    <pic:cNvPicPr/>
                  </pic:nvPicPr>
                  <pic:blipFill>
                    <a:blip r:embed="rId16"/>
                    <a:stretch>
                      <a:fillRect/>
                    </a:stretch>
                  </pic:blipFill>
                  <pic:spPr>
                    <a:xfrm>
                      <a:off x="0" y="0"/>
                      <a:ext cx="5519940" cy="2035376"/>
                    </a:xfrm>
                    <a:prstGeom prst="rect">
                      <a:avLst/>
                    </a:prstGeom>
                  </pic:spPr>
                </pic:pic>
              </a:graphicData>
            </a:graphic>
          </wp:inline>
        </w:drawing>
      </w:r>
    </w:p>
    <w:p w14:paraId="61FF1672" w14:textId="77777777" w:rsidR="0092378B" w:rsidRDefault="0092378B" w:rsidP="0092378B">
      <w:pPr>
        <w:pStyle w:val="Heading1"/>
        <w:rPr>
          <w:color w:val="000000" w:themeColor="text1"/>
        </w:rPr>
      </w:pPr>
      <w:proofErr w:type="spellStart"/>
      <w:r w:rsidRPr="0092378B">
        <w:rPr>
          <w:color w:val="000000" w:themeColor="text1"/>
        </w:rPr>
        <w:t>Donation_Tracking_Page</w:t>
      </w:r>
      <w:proofErr w:type="spellEnd"/>
    </w:p>
    <w:p w14:paraId="7AC66786" w14:textId="77777777" w:rsidR="0092378B" w:rsidRPr="0092378B" w:rsidRDefault="0092378B" w:rsidP="0092378B">
      <w:pPr>
        <w:spacing w:after="0"/>
      </w:pPr>
      <w:r w:rsidRPr="0092378B">
        <w:t>&lt;</w:t>
      </w:r>
      <w:proofErr w:type="spellStart"/>
      <w:proofErr w:type="gramStart"/>
      <w:r w:rsidRPr="0092378B">
        <w:t>apex:page</w:t>
      </w:r>
      <w:proofErr w:type="spellEnd"/>
      <w:proofErr w:type="gramEnd"/>
      <w:r w:rsidRPr="0092378B">
        <w:t xml:space="preserve"> </w:t>
      </w:r>
      <w:proofErr w:type="spellStart"/>
      <w:r w:rsidRPr="0092378B">
        <w:t>showHeader</w:t>
      </w:r>
      <w:proofErr w:type="spellEnd"/>
      <w:r w:rsidRPr="0092378B">
        <w:t>="true" sidebar="true"&gt;</w:t>
      </w:r>
    </w:p>
    <w:p w14:paraId="287E7492"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 xml:space="preserve"> title="Donation Tracking"&gt;</w:t>
      </w:r>
    </w:p>
    <w:p w14:paraId="164AC64E" w14:textId="77777777" w:rsidR="0092378B" w:rsidRPr="0092378B" w:rsidRDefault="0092378B" w:rsidP="0092378B">
      <w:pPr>
        <w:spacing w:after="0"/>
      </w:pPr>
    </w:p>
    <w:p w14:paraId="4DA659D4" w14:textId="77777777" w:rsidR="0092378B" w:rsidRPr="0092378B" w:rsidRDefault="0092378B" w:rsidP="0092378B">
      <w:pPr>
        <w:spacing w:after="0"/>
      </w:pPr>
      <w:r w:rsidRPr="0092378B">
        <w:t xml:space="preserve">        </w:t>
      </w:r>
      <w:proofErr w:type="gramStart"/>
      <w:r w:rsidRPr="0092378B">
        <w:t>&lt;!--</w:t>
      </w:r>
      <w:proofErr w:type="gramEnd"/>
      <w:r w:rsidRPr="0092378B">
        <w:t xml:space="preserve"> Money Donations Section --&gt;</w:t>
      </w:r>
    </w:p>
    <w:p w14:paraId="01D0FC67" w14:textId="77777777" w:rsidR="0092378B" w:rsidRPr="0092378B" w:rsidRDefault="0092378B" w:rsidP="0092378B">
      <w:pPr>
        <w:spacing w:after="0"/>
      </w:pPr>
      <w:r w:rsidRPr="0092378B">
        <w:t xml:space="preserve">        &lt;</w:t>
      </w:r>
      <w:proofErr w:type="spellStart"/>
      <w:proofErr w:type="gramStart"/>
      <w:r w:rsidRPr="0092378B">
        <w:t>apex:pageBlockSection</w:t>
      </w:r>
      <w:proofErr w:type="spellEnd"/>
      <w:proofErr w:type="gramEnd"/>
      <w:r w:rsidRPr="0092378B">
        <w:t xml:space="preserve"> title="Money Donations" columns="1"&gt;</w:t>
      </w:r>
    </w:p>
    <w:p w14:paraId="496F9B7D" w14:textId="77777777" w:rsidR="0092378B" w:rsidRPr="0092378B" w:rsidRDefault="0092378B" w:rsidP="0092378B">
      <w:pPr>
        <w:spacing w:after="0"/>
      </w:pPr>
      <w:r w:rsidRPr="0092378B">
        <w:t xml:space="preserve">            &lt;</w:t>
      </w:r>
      <w:proofErr w:type="spellStart"/>
      <w:proofErr w:type="gramStart"/>
      <w:r w:rsidRPr="0092378B">
        <w:t>apex:enhancedList</w:t>
      </w:r>
      <w:proofErr w:type="spellEnd"/>
      <w:proofErr w:type="gramEnd"/>
      <w:r w:rsidRPr="0092378B">
        <w:t xml:space="preserve"> type="</w:t>
      </w:r>
      <w:proofErr w:type="spellStart"/>
      <w:r w:rsidRPr="0092378B">
        <w:t>Money_Donation__c</w:t>
      </w:r>
      <w:proofErr w:type="spellEnd"/>
      <w:r w:rsidRPr="0092378B">
        <w:t xml:space="preserve">" height="300" </w:t>
      </w:r>
      <w:proofErr w:type="spellStart"/>
      <w:r w:rsidRPr="0092378B">
        <w:t>rowsPerPage</w:t>
      </w:r>
      <w:proofErr w:type="spellEnd"/>
      <w:r w:rsidRPr="0092378B">
        <w:t>="10"/&gt;</w:t>
      </w:r>
    </w:p>
    <w:p w14:paraId="59ACDA5C" w14:textId="77777777" w:rsidR="0092378B" w:rsidRPr="0092378B" w:rsidRDefault="0092378B" w:rsidP="0092378B">
      <w:pPr>
        <w:spacing w:after="0"/>
      </w:pPr>
      <w:r w:rsidRPr="0092378B">
        <w:t xml:space="preserve">        &lt;/</w:t>
      </w:r>
      <w:proofErr w:type="spellStart"/>
      <w:proofErr w:type="gramStart"/>
      <w:r w:rsidRPr="0092378B">
        <w:t>apex:pageBlockSection</w:t>
      </w:r>
      <w:proofErr w:type="spellEnd"/>
      <w:proofErr w:type="gramEnd"/>
      <w:r w:rsidRPr="0092378B">
        <w:t>&gt;</w:t>
      </w:r>
    </w:p>
    <w:p w14:paraId="5741E4FF" w14:textId="77777777" w:rsidR="0092378B" w:rsidRPr="0092378B" w:rsidRDefault="0092378B" w:rsidP="0092378B">
      <w:pPr>
        <w:spacing w:after="0"/>
      </w:pPr>
    </w:p>
    <w:p w14:paraId="15FAE1DB" w14:textId="77777777" w:rsidR="0092378B" w:rsidRPr="0092378B" w:rsidRDefault="0092378B" w:rsidP="0092378B">
      <w:pPr>
        <w:spacing w:after="0"/>
      </w:pPr>
      <w:r w:rsidRPr="0092378B">
        <w:t xml:space="preserve">        </w:t>
      </w:r>
      <w:proofErr w:type="gramStart"/>
      <w:r w:rsidRPr="0092378B">
        <w:t>&lt;!--</w:t>
      </w:r>
      <w:proofErr w:type="gramEnd"/>
      <w:r w:rsidRPr="0092378B">
        <w:t xml:space="preserve"> Blood Donations Section --&gt;</w:t>
      </w:r>
    </w:p>
    <w:p w14:paraId="54B75285" w14:textId="77777777" w:rsidR="0092378B" w:rsidRPr="0092378B" w:rsidRDefault="0092378B" w:rsidP="0092378B">
      <w:pPr>
        <w:spacing w:after="0"/>
      </w:pPr>
      <w:r w:rsidRPr="0092378B">
        <w:t xml:space="preserve">        &lt;</w:t>
      </w:r>
      <w:proofErr w:type="spellStart"/>
      <w:proofErr w:type="gramStart"/>
      <w:r w:rsidRPr="0092378B">
        <w:t>apex:pageBlockSection</w:t>
      </w:r>
      <w:proofErr w:type="spellEnd"/>
      <w:proofErr w:type="gramEnd"/>
      <w:r w:rsidRPr="0092378B">
        <w:t xml:space="preserve"> title="Blood Donations" columns="1"&gt;</w:t>
      </w:r>
    </w:p>
    <w:p w14:paraId="17E5887E" w14:textId="77777777" w:rsidR="0092378B" w:rsidRPr="0092378B" w:rsidRDefault="0092378B" w:rsidP="0092378B">
      <w:pPr>
        <w:spacing w:after="0"/>
      </w:pPr>
      <w:r w:rsidRPr="0092378B">
        <w:t xml:space="preserve">            &lt;</w:t>
      </w:r>
      <w:proofErr w:type="spellStart"/>
      <w:proofErr w:type="gramStart"/>
      <w:r w:rsidRPr="0092378B">
        <w:t>apex:enhancedList</w:t>
      </w:r>
      <w:proofErr w:type="spellEnd"/>
      <w:proofErr w:type="gramEnd"/>
      <w:r w:rsidRPr="0092378B">
        <w:t xml:space="preserve"> type="</w:t>
      </w:r>
      <w:proofErr w:type="spellStart"/>
      <w:r w:rsidRPr="0092378B">
        <w:t>Blood_Donation__c</w:t>
      </w:r>
      <w:proofErr w:type="spellEnd"/>
      <w:r w:rsidRPr="0092378B">
        <w:t xml:space="preserve">" height="300" </w:t>
      </w:r>
      <w:proofErr w:type="spellStart"/>
      <w:r w:rsidRPr="0092378B">
        <w:t>rowsPerPage</w:t>
      </w:r>
      <w:proofErr w:type="spellEnd"/>
      <w:r w:rsidRPr="0092378B">
        <w:t>="10"/&gt;</w:t>
      </w:r>
    </w:p>
    <w:p w14:paraId="5BB20AE2" w14:textId="77777777" w:rsidR="0092378B" w:rsidRPr="0092378B" w:rsidRDefault="0092378B" w:rsidP="0092378B">
      <w:pPr>
        <w:spacing w:after="0"/>
      </w:pPr>
      <w:r w:rsidRPr="0092378B">
        <w:t xml:space="preserve">        &lt;/</w:t>
      </w:r>
      <w:proofErr w:type="spellStart"/>
      <w:proofErr w:type="gramStart"/>
      <w:r w:rsidRPr="0092378B">
        <w:t>apex:pageBlockSection</w:t>
      </w:r>
      <w:proofErr w:type="spellEnd"/>
      <w:proofErr w:type="gramEnd"/>
      <w:r w:rsidRPr="0092378B">
        <w:t>&gt;</w:t>
      </w:r>
    </w:p>
    <w:p w14:paraId="58587A62" w14:textId="77777777" w:rsidR="0092378B" w:rsidRPr="0092378B" w:rsidRDefault="0092378B" w:rsidP="0092378B">
      <w:pPr>
        <w:spacing w:after="0"/>
      </w:pPr>
    </w:p>
    <w:p w14:paraId="555BEC39" w14:textId="77777777" w:rsidR="0092378B" w:rsidRPr="0092378B" w:rsidRDefault="0092378B" w:rsidP="0092378B">
      <w:pPr>
        <w:spacing w:after="0"/>
      </w:pPr>
      <w:r w:rsidRPr="0092378B">
        <w:t xml:space="preserve">        </w:t>
      </w:r>
      <w:proofErr w:type="gramStart"/>
      <w:r w:rsidRPr="0092378B">
        <w:t>&lt;!--</w:t>
      </w:r>
      <w:proofErr w:type="gramEnd"/>
      <w:r w:rsidRPr="0092378B">
        <w:t xml:space="preserve"> Item Donations Section --&gt;</w:t>
      </w:r>
    </w:p>
    <w:p w14:paraId="428232C1" w14:textId="77777777" w:rsidR="0092378B" w:rsidRPr="0092378B" w:rsidRDefault="0092378B" w:rsidP="0092378B">
      <w:pPr>
        <w:spacing w:after="0"/>
      </w:pPr>
      <w:r w:rsidRPr="0092378B">
        <w:t xml:space="preserve">        &lt;</w:t>
      </w:r>
      <w:proofErr w:type="spellStart"/>
      <w:proofErr w:type="gramStart"/>
      <w:r w:rsidRPr="0092378B">
        <w:t>apex:pageBlockSection</w:t>
      </w:r>
      <w:proofErr w:type="spellEnd"/>
      <w:proofErr w:type="gramEnd"/>
      <w:r w:rsidRPr="0092378B">
        <w:t xml:space="preserve"> title="Item Donations" columns="1"&gt;</w:t>
      </w:r>
    </w:p>
    <w:p w14:paraId="17E1ED1C" w14:textId="77777777" w:rsidR="0092378B" w:rsidRPr="0092378B" w:rsidRDefault="0092378B" w:rsidP="0092378B">
      <w:pPr>
        <w:spacing w:after="0"/>
      </w:pPr>
      <w:r w:rsidRPr="0092378B">
        <w:t xml:space="preserve">            &lt;</w:t>
      </w:r>
      <w:proofErr w:type="spellStart"/>
      <w:proofErr w:type="gramStart"/>
      <w:r w:rsidRPr="0092378B">
        <w:t>apex:enhancedList</w:t>
      </w:r>
      <w:proofErr w:type="spellEnd"/>
      <w:proofErr w:type="gramEnd"/>
      <w:r w:rsidRPr="0092378B">
        <w:t xml:space="preserve"> type="</w:t>
      </w:r>
      <w:proofErr w:type="spellStart"/>
      <w:r w:rsidRPr="0092378B">
        <w:t>Item_Donation__c</w:t>
      </w:r>
      <w:proofErr w:type="spellEnd"/>
      <w:r w:rsidRPr="0092378B">
        <w:t xml:space="preserve">" height="300" </w:t>
      </w:r>
      <w:proofErr w:type="spellStart"/>
      <w:r w:rsidRPr="0092378B">
        <w:t>rowsPerPage</w:t>
      </w:r>
      <w:proofErr w:type="spellEnd"/>
      <w:r w:rsidRPr="0092378B">
        <w:t>="10"/&gt;</w:t>
      </w:r>
    </w:p>
    <w:p w14:paraId="5151FA3A" w14:textId="77777777" w:rsidR="0092378B" w:rsidRPr="0092378B" w:rsidRDefault="0092378B" w:rsidP="0092378B">
      <w:pPr>
        <w:spacing w:after="0"/>
      </w:pPr>
      <w:r w:rsidRPr="0092378B">
        <w:t xml:space="preserve">        &lt;/</w:t>
      </w:r>
      <w:proofErr w:type="spellStart"/>
      <w:proofErr w:type="gramStart"/>
      <w:r w:rsidRPr="0092378B">
        <w:t>apex:pageBlockSection</w:t>
      </w:r>
      <w:proofErr w:type="spellEnd"/>
      <w:proofErr w:type="gramEnd"/>
      <w:r w:rsidRPr="0092378B">
        <w:t>&gt;</w:t>
      </w:r>
    </w:p>
    <w:p w14:paraId="50F95F9B" w14:textId="77777777" w:rsidR="0092378B" w:rsidRPr="0092378B" w:rsidRDefault="0092378B" w:rsidP="0092378B">
      <w:pPr>
        <w:spacing w:after="0"/>
      </w:pPr>
    </w:p>
    <w:p w14:paraId="09D5A3AA" w14:textId="77777777" w:rsidR="0092378B" w:rsidRPr="0092378B" w:rsidRDefault="0092378B" w:rsidP="0092378B">
      <w:pPr>
        <w:spacing w:after="0"/>
      </w:pPr>
      <w:r w:rsidRPr="0092378B">
        <w:t xml:space="preserve">    &lt;/</w:t>
      </w:r>
      <w:proofErr w:type="spellStart"/>
      <w:proofErr w:type="gramStart"/>
      <w:r w:rsidRPr="0092378B">
        <w:t>apex:pageBlock</w:t>
      </w:r>
      <w:proofErr w:type="spellEnd"/>
      <w:proofErr w:type="gramEnd"/>
      <w:r w:rsidRPr="0092378B">
        <w:t>&gt;</w:t>
      </w:r>
    </w:p>
    <w:p w14:paraId="63F468E1" w14:textId="77777777" w:rsidR="0092378B" w:rsidRPr="0092378B" w:rsidRDefault="0092378B" w:rsidP="0092378B">
      <w:pPr>
        <w:spacing w:after="0"/>
      </w:pPr>
      <w:r w:rsidRPr="0092378B">
        <w:lastRenderedPageBreak/>
        <w:t>&lt;/</w:t>
      </w:r>
      <w:proofErr w:type="spellStart"/>
      <w:proofErr w:type="gramStart"/>
      <w:r w:rsidRPr="0092378B">
        <w:t>apex:page</w:t>
      </w:r>
      <w:proofErr w:type="spellEnd"/>
      <w:proofErr w:type="gramEnd"/>
      <w:r w:rsidRPr="0092378B">
        <w:t>&gt;</w:t>
      </w:r>
    </w:p>
    <w:p w14:paraId="32685B74" w14:textId="77777777" w:rsidR="0092378B" w:rsidRPr="0092378B" w:rsidRDefault="0092378B" w:rsidP="0092378B">
      <w:pPr>
        <w:spacing w:after="0"/>
      </w:pPr>
      <w:r w:rsidRPr="0092378B">
        <w:t xml:space="preserve">                        </w:t>
      </w:r>
    </w:p>
    <w:p w14:paraId="2E157CFC" w14:textId="5F346261" w:rsidR="0092378B" w:rsidRPr="0092378B" w:rsidRDefault="0092378B" w:rsidP="0092378B">
      <w:r w:rsidRPr="0092378B">
        <w:drawing>
          <wp:inline distT="0" distB="0" distL="0" distR="0" wp14:anchorId="77AF1B0C" wp14:editId="038C273B">
            <wp:extent cx="5486400" cy="1747880"/>
            <wp:effectExtent l="0" t="0" r="0" b="5080"/>
            <wp:docPr id="119926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0108" name=""/>
                    <pic:cNvPicPr/>
                  </pic:nvPicPr>
                  <pic:blipFill>
                    <a:blip r:embed="rId17"/>
                    <a:stretch>
                      <a:fillRect/>
                    </a:stretch>
                  </pic:blipFill>
                  <pic:spPr>
                    <a:xfrm>
                      <a:off x="0" y="0"/>
                      <a:ext cx="5496283" cy="1751029"/>
                    </a:xfrm>
                    <a:prstGeom prst="rect">
                      <a:avLst/>
                    </a:prstGeom>
                  </pic:spPr>
                </pic:pic>
              </a:graphicData>
            </a:graphic>
          </wp:inline>
        </w:drawing>
      </w:r>
    </w:p>
    <w:p w14:paraId="562476CD" w14:textId="77777777" w:rsidR="005A1339" w:rsidRDefault="00000000">
      <w:pPr>
        <w:pStyle w:val="Heading1"/>
      </w:pPr>
      <w:r>
        <w:t>Phase 4 – Tracking Donations</w:t>
      </w:r>
    </w:p>
    <w:p w14:paraId="4FEE7050" w14:textId="77777777" w:rsidR="005A1339" w:rsidRDefault="00000000">
      <w:r>
        <w:t>Tracking pages were created to display donations by donor. Initially, separate tables were created for Money, Blood, and Item donations using Visualforce enhanced lists. Later, a combined tracking page was implemented to display all donation types together.</w:t>
      </w:r>
    </w:p>
    <w:p w14:paraId="7EC7A3A6" w14:textId="398F091A" w:rsidR="0092378B" w:rsidRDefault="0092378B">
      <w:r w:rsidRPr="0092378B">
        <w:drawing>
          <wp:inline distT="0" distB="0" distL="0" distR="0" wp14:anchorId="3F5D087C" wp14:editId="147D084E">
            <wp:extent cx="5486400" cy="3286760"/>
            <wp:effectExtent l="0" t="0" r="0" b="8890"/>
            <wp:docPr id="1103328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28883" name="Picture 1" descr="A screenshot of a computer&#10;&#10;AI-generated content may be incorrect."/>
                    <pic:cNvPicPr/>
                  </pic:nvPicPr>
                  <pic:blipFill>
                    <a:blip r:embed="rId18"/>
                    <a:stretch>
                      <a:fillRect/>
                    </a:stretch>
                  </pic:blipFill>
                  <pic:spPr>
                    <a:xfrm>
                      <a:off x="0" y="0"/>
                      <a:ext cx="5486400" cy="3286760"/>
                    </a:xfrm>
                    <a:prstGeom prst="rect">
                      <a:avLst/>
                    </a:prstGeom>
                  </pic:spPr>
                </pic:pic>
              </a:graphicData>
            </a:graphic>
          </wp:inline>
        </w:drawing>
      </w:r>
    </w:p>
    <w:p w14:paraId="09577EBD" w14:textId="77777777" w:rsidR="005A1339" w:rsidRDefault="00000000">
      <w:pPr>
        <w:pStyle w:val="Heading1"/>
      </w:pPr>
      <w:r>
        <w:t>Phase 5 – Automation</w:t>
      </w:r>
    </w:p>
    <w:p w14:paraId="7CA5CBAF" w14:textId="77777777" w:rsidR="005A1339" w:rsidRDefault="00000000">
      <w:r>
        <w:t>1. Record-Triggered Flows were created for each donation object:</w:t>
      </w:r>
    </w:p>
    <w:p w14:paraId="7F83ED29" w14:textId="77777777" w:rsidR="005A1339" w:rsidRDefault="00000000">
      <w:r>
        <w:t xml:space="preserve">   • On creation of a donation record, a Thank-You Email is automatically sent to the donor.</w:t>
      </w:r>
    </w:p>
    <w:p w14:paraId="032E3004" w14:textId="77777777" w:rsidR="005A1339" w:rsidRDefault="00000000">
      <w:r>
        <w:t>2. Status__c picklist field was added with values (Pledged, Processing, Completed).</w:t>
      </w:r>
    </w:p>
    <w:p w14:paraId="1DF4AF25" w14:textId="77777777" w:rsidR="005A1339" w:rsidRDefault="00000000">
      <w:r>
        <w:lastRenderedPageBreak/>
        <w:t>3. Flows were configured to update status automatically when donations were confirmed.</w:t>
      </w:r>
    </w:p>
    <w:p w14:paraId="6FA7B267" w14:textId="356FEC73" w:rsidR="0092378B" w:rsidRDefault="0092378B">
      <w:r>
        <w:t>Thankyou Email -Money Donation</w:t>
      </w:r>
      <w:r w:rsidRPr="0092378B">
        <w:drawing>
          <wp:inline distT="0" distB="0" distL="0" distR="0" wp14:anchorId="7F5AEC89" wp14:editId="188A676D">
            <wp:extent cx="5486400" cy="2079653"/>
            <wp:effectExtent l="0" t="0" r="0" b="0"/>
            <wp:docPr id="1756095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95754" name="Picture 1" descr="A screenshot of a computer&#10;&#10;AI-generated content may be incorrect."/>
                    <pic:cNvPicPr/>
                  </pic:nvPicPr>
                  <pic:blipFill>
                    <a:blip r:embed="rId19"/>
                    <a:stretch>
                      <a:fillRect/>
                    </a:stretch>
                  </pic:blipFill>
                  <pic:spPr>
                    <a:xfrm>
                      <a:off x="0" y="0"/>
                      <a:ext cx="5495998" cy="2083291"/>
                    </a:xfrm>
                    <a:prstGeom prst="rect">
                      <a:avLst/>
                    </a:prstGeom>
                  </pic:spPr>
                </pic:pic>
              </a:graphicData>
            </a:graphic>
          </wp:inline>
        </w:drawing>
      </w:r>
    </w:p>
    <w:p w14:paraId="10CD0163" w14:textId="660FBEEE" w:rsidR="0092378B" w:rsidRDefault="0092378B">
      <w:r>
        <w:t>Thankyou Email – Item Donation</w:t>
      </w:r>
    </w:p>
    <w:p w14:paraId="54554CA7" w14:textId="7CC4070C" w:rsidR="0092378B" w:rsidRDefault="0092378B">
      <w:r>
        <w:rPr>
          <w:noProof/>
        </w:rPr>
        <w:drawing>
          <wp:inline distT="0" distB="0" distL="0" distR="0" wp14:anchorId="074F5DDC" wp14:editId="07FCDDA6">
            <wp:extent cx="5486400" cy="1844984"/>
            <wp:effectExtent l="0" t="0" r="0" b="3175"/>
            <wp:docPr id="127211344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3449" name="Picture 7" descr="A screenshot of a computer&#10;&#10;AI-generated content may be incorrect."/>
                    <pic:cNvPicPr/>
                  </pic:nvPicPr>
                  <pic:blipFill>
                    <a:blip r:embed="rId20"/>
                    <a:stretch>
                      <a:fillRect/>
                    </a:stretch>
                  </pic:blipFill>
                  <pic:spPr>
                    <a:xfrm>
                      <a:off x="0" y="0"/>
                      <a:ext cx="5500822" cy="1849834"/>
                    </a:xfrm>
                    <a:prstGeom prst="rect">
                      <a:avLst/>
                    </a:prstGeom>
                  </pic:spPr>
                </pic:pic>
              </a:graphicData>
            </a:graphic>
          </wp:inline>
        </w:drawing>
      </w:r>
    </w:p>
    <w:p w14:paraId="62E87B3E" w14:textId="1598C57A" w:rsidR="0092378B" w:rsidRDefault="0092378B">
      <w:r>
        <w:t>Thankyou Email -</w:t>
      </w:r>
      <w:r w:rsidR="001D119A">
        <w:t>Blood Donation</w:t>
      </w:r>
    </w:p>
    <w:p w14:paraId="4C3CE3CD" w14:textId="1EB04BB8" w:rsidR="0092378B" w:rsidRDefault="0092378B">
      <w:r>
        <w:rPr>
          <w:noProof/>
        </w:rPr>
        <w:drawing>
          <wp:inline distT="0" distB="0" distL="0" distR="0" wp14:anchorId="6C5591E8" wp14:editId="3B2B219E">
            <wp:extent cx="5485810" cy="1634591"/>
            <wp:effectExtent l="0" t="0" r="635" b="3810"/>
            <wp:docPr id="203686296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62967" name="Picture 8" descr="A screenshot of a computer&#10;&#10;AI-generated content may be incorrect."/>
                    <pic:cNvPicPr/>
                  </pic:nvPicPr>
                  <pic:blipFill>
                    <a:blip r:embed="rId21"/>
                    <a:stretch>
                      <a:fillRect/>
                    </a:stretch>
                  </pic:blipFill>
                  <pic:spPr>
                    <a:xfrm>
                      <a:off x="0" y="0"/>
                      <a:ext cx="5517366" cy="1643994"/>
                    </a:xfrm>
                    <a:prstGeom prst="rect">
                      <a:avLst/>
                    </a:prstGeom>
                  </pic:spPr>
                </pic:pic>
              </a:graphicData>
            </a:graphic>
          </wp:inline>
        </w:drawing>
      </w:r>
    </w:p>
    <w:p w14:paraId="4EEFDFEE" w14:textId="77777777" w:rsidR="005A1339" w:rsidRDefault="00000000">
      <w:pPr>
        <w:pStyle w:val="Heading1"/>
      </w:pPr>
      <w:r>
        <w:t>Phase 6 – Filtering &amp; List Views</w:t>
      </w:r>
    </w:p>
    <w:p w14:paraId="043E1BC8" w14:textId="77777777" w:rsidR="001D119A" w:rsidRDefault="00000000">
      <w:pPr>
        <w:rPr>
          <w:noProof/>
        </w:rPr>
      </w:pPr>
      <w:r>
        <w:t>Custom List Views were created for each donation object, allowing donors and admins to filter donations by Donor_Name__c or Contact_Info__c. This enabled quick access to personal donation history.</w:t>
      </w:r>
      <w:r w:rsidR="001D119A" w:rsidRPr="001D119A">
        <w:rPr>
          <w:noProof/>
        </w:rPr>
        <w:t xml:space="preserve"> </w:t>
      </w:r>
    </w:p>
    <w:p w14:paraId="636E94DC" w14:textId="00202E93" w:rsidR="005A1339" w:rsidRDefault="001D119A">
      <w:r>
        <w:lastRenderedPageBreak/>
        <w:t>Donation Home Page</w:t>
      </w:r>
      <w:r w:rsidRPr="001D119A">
        <w:drawing>
          <wp:inline distT="0" distB="0" distL="0" distR="0" wp14:anchorId="21BFD4CB" wp14:editId="0A9A26D8">
            <wp:extent cx="5486400" cy="2032000"/>
            <wp:effectExtent l="0" t="0" r="0" b="6350"/>
            <wp:docPr id="2027893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3437" name="Picture 1" descr="A screenshot of a computer&#10;&#10;AI-generated content may be incorrect."/>
                    <pic:cNvPicPr/>
                  </pic:nvPicPr>
                  <pic:blipFill>
                    <a:blip r:embed="rId22"/>
                    <a:stretch>
                      <a:fillRect/>
                    </a:stretch>
                  </pic:blipFill>
                  <pic:spPr>
                    <a:xfrm>
                      <a:off x="0" y="0"/>
                      <a:ext cx="5495526" cy="2035380"/>
                    </a:xfrm>
                    <a:prstGeom prst="rect">
                      <a:avLst/>
                    </a:prstGeom>
                  </pic:spPr>
                </pic:pic>
              </a:graphicData>
            </a:graphic>
          </wp:inline>
        </w:drawing>
      </w:r>
    </w:p>
    <w:p w14:paraId="498011FC" w14:textId="2D67446D" w:rsidR="001D119A" w:rsidRDefault="001D119A">
      <w:pPr>
        <w:rPr>
          <w:noProof/>
        </w:rPr>
      </w:pPr>
      <w:r>
        <w:t>Donation Received</w:t>
      </w:r>
    </w:p>
    <w:p w14:paraId="2247C5CE" w14:textId="77777777" w:rsidR="001D119A" w:rsidRDefault="001D119A">
      <w:r w:rsidRPr="001D119A">
        <w:drawing>
          <wp:inline distT="0" distB="0" distL="0" distR="0" wp14:anchorId="0E4B3768" wp14:editId="65D009AA">
            <wp:extent cx="5486400" cy="729615"/>
            <wp:effectExtent l="0" t="0" r="0" b="0"/>
            <wp:docPr id="2066634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34624" name="Picture 1" descr="A screenshot of a computer&#10;&#10;AI-generated content may be incorrect."/>
                    <pic:cNvPicPr/>
                  </pic:nvPicPr>
                  <pic:blipFill>
                    <a:blip r:embed="rId23"/>
                    <a:stretch>
                      <a:fillRect/>
                    </a:stretch>
                  </pic:blipFill>
                  <pic:spPr>
                    <a:xfrm>
                      <a:off x="0" y="0"/>
                      <a:ext cx="5486400" cy="729615"/>
                    </a:xfrm>
                    <a:prstGeom prst="rect">
                      <a:avLst/>
                    </a:prstGeom>
                  </pic:spPr>
                </pic:pic>
              </a:graphicData>
            </a:graphic>
          </wp:inline>
        </w:drawing>
      </w:r>
    </w:p>
    <w:p w14:paraId="585CEC71" w14:textId="52992512" w:rsidR="001D119A" w:rsidRDefault="001D119A">
      <w:r>
        <w:t>Form for Item Donations</w:t>
      </w:r>
    </w:p>
    <w:p w14:paraId="4A9EFB8C" w14:textId="69614496" w:rsidR="001D119A" w:rsidRDefault="001D119A"/>
    <w:p w14:paraId="00A5E1B9" w14:textId="77777777" w:rsidR="00B101FF" w:rsidRDefault="00B101FF">
      <w:pPr>
        <w:rPr>
          <w:noProof/>
        </w:rPr>
      </w:pPr>
    </w:p>
    <w:p w14:paraId="3E167E3A" w14:textId="253F18C4" w:rsidR="001D119A" w:rsidRDefault="00B101FF">
      <w:r>
        <w:rPr>
          <w:noProof/>
        </w:rPr>
        <w:drawing>
          <wp:inline distT="0" distB="0" distL="0" distR="0" wp14:anchorId="4CA87937" wp14:editId="304AD537">
            <wp:extent cx="5486400" cy="3286760"/>
            <wp:effectExtent l="0" t="0" r="0" b="8890"/>
            <wp:docPr id="51379919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99199" name="Picture 16" descr="A screenshot of a computer&#10;&#10;AI-generated content may be incorrect."/>
                    <pic:cNvPicPr/>
                  </pic:nvPicPr>
                  <pic:blipFill>
                    <a:blip r:embed="rId18"/>
                    <a:stretch>
                      <a:fillRect/>
                    </a:stretch>
                  </pic:blipFill>
                  <pic:spPr>
                    <a:xfrm>
                      <a:off x="0" y="0"/>
                      <a:ext cx="5486400" cy="3286760"/>
                    </a:xfrm>
                    <a:prstGeom prst="rect">
                      <a:avLst/>
                    </a:prstGeom>
                  </pic:spPr>
                </pic:pic>
              </a:graphicData>
            </a:graphic>
          </wp:inline>
        </w:drawing>
      </w:r>
      <w:r w:rsidR="001D119A">
        <w:t>Form for Blood Donation</w:t>
      </w:r>
    </w:p>
    <w:p w14:paraId="44FF3E64" w14:textId="75D9A703" w:rsidR="001D119A" w:rsidRDefault="001D119A">
      <w:r>
        <w:rPr>
          <w:noProof/>
        </w:rPr>
        <w:lastRenderedPageBreak/>
        <w:drawing>
          <wp:inline distT="0" distB="0" distL="0" distR="0" wp14:anchorId="39E922A4" wp14:editId="3805FA42">
            <wp:extent cx="5486400" cy="759012"/>
            <wp:effectExtent l="0" t="0" r="0" b="3175"/>
            <wp:docPr id="76903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15" name="Picture 7690315"/>
                    <pic:cNvPicPr/>
                  </pic:nvPicPr>
                  <pic:blipFill>
                    <a:blip r:embed="rId24"/>
                    <a:stretch>
                      <a:fillRect/>
                    </a:stretch>
                  </pic:blipFill>
                  <pic:spPr>
                    <a:xfrm>
                      <a:off x="0" y="0"/>
                      <a:ext cx="5495163" cy="760224"/>
                    </a:xfrm>
                    <a:prstGeom prst="rect">
                      <a:avLst/>
                    </a:prstGeom>
                  </pic:spPr>
                </pic:pic>
              </a:graphicData>
            </a:graphic>
          </wp:inline>
        </w:drawing>
      </w:r>
    </w:p>
    <w:p w14:paraId="6C0F1DA6" w14:textId="77777777" w:rsidR="00B101FF" w:rsidRDefault="00B101FF"/>
    <w:p w14:paraId="3A1EB556" w14:textId="77777777" w:rsidR="00B101FF" w:rsidRDefault="00B101FF"/>
    <w:p w14:paraId="1DFE1FC3" w14:textId="77777777" w:rsidR="00B101FF" w:rsidRDefault="00B101FF"/>
    <w:p w14:paraId="7CF02628" w14:textId="77777777" w:rsidR="00B101FF" w:rsidRDefault="00B101FF"/>
    <w:p w14:paraId="7DCA2338" w14:textId="77777777" w:rsidR="00B101FF" w:rsidRDefault="00B101FF"/>
    <w:p w14:paraId="7AB3FF2C" w14:textId="66513258" w:rsidR="001D119A" w:rsidRPr="001D119A" w:rsidRDefault="00000000" w:rsidP="001D119A">
      <w:pPr>
        <w:pStyle w:val="Heading1"/>
      </w:pPr>
      <w:r>
        <w:t>Phase 7 – Deployment Readiness</w:t>
      </w:r>
    </w:p>
    <w:p w14:paraId="6CBC7F8A" w14:textId="6831747B" w:rsidR="005A1339" w:rsidRDefault="00000000">
      <w:r>
        <w:t>All components were tested and validated, including Visualforce pages, Flows, a</w:t>
      </w:r>
      <w:r w:rsidR="001D119A" w:rsidRPr="001D119A">
        <w:rPr>
          <w:noProof/>
        </w:rPr>
        <w:t xml:space="preserve"> </w:t>
      </w:r>
      <w:proofErr w:type="spellStart"/>
      <w:r>
        <w:t>nd</w:t>
      </w:r>
      <w:proofErr w:type="spellEnd"/>
      <w:r>
        <w:t xml:space="preserve"> List Views. The project was prepared for deployment by ensuring that profiles, permissions, and page layouts were configured.</w:t>
      </w:r>
    </w:p>
    <w:p w14:paraId="1EBAB0BF" w14:textId="609BC18D" w:rsidR="001D119A" w:rsidRDefault="001D119A">
      <w:r>
        <w:rPr>
          <w:noProof/>
        </w:rPr>
        <w:drawing>
          <wp:inline distT="0" distB="0" distL="0" distR="0" wp14:anchorId="525D185C" wp14:editId="7786C13C">
            <wp:extent cx="5486400" cy="2984500"/>
            <wp:effectExtent l="0" t="0" r="0" b="6350"/>
            <wp:docPr id="283935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35568" name="Picture 283935568"/>
                    <pic:cNvPicPr/>
                  </pic:nvPicPr>
                  <pic:blipFill>
                    <a:blip r:embed="rId22"/>
                    <a:stretch>
                      <a:fillRect/>
                    </a:stretch>
                  </pic:blipFill>
                  <pic:spPr>
                    <a:xfrm>
                      <a:off x="0" y="0"/>
                      <a:ext cx="5486400" cy="2984500"/>
                    </a:xfrm>
                    <a:prstGeom prst="rect">
                      <a:avLst/>
                    </a:prstGeom>
                  </pic:spPr>
                </pic:pic>
              </a:graphicData>
            </a:graphic>
          </wp:inline>
        </w:drawing>
      </w:r>
    </w:p>
    <w:p w14:paraId="01606F5F" w14:textId="4847BEFB" w:rsidR="00B101FF" w:rsidRDefault="00B101FF">
      <w:r>
        <w:t>All Donations in One Page</w:t>
      </w:r>
    </w:p>
    <w:p w14:paraId="40675583" w14:textId="0376815F" w:rsidR="00B101FF" w:rsidRDefault="00B101FF">
      <w:r>
        <w:rPr>
          <w:noProof/>
        </w:rPr>
        <w:drawing>
          <wp:inline distT="0" distB="0" distL="0" distR="0" wp14:anchorId="17252873" wp14:editId="2A53D64E">
            <wp:extent cx="5485730" cy="1141506"/>
            <wp:effectExtent l="0" t="0" r="1270" b="1905"/>
            <wp:docPr id="139287940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79407" name="Picture 17" descr="A screenshot of a computer&#10;&#10;AI-generated content may be incorrect."/>
                    <pic:cNvPicPr/>
                  </pic:nvPicPr>
                  <pic:blipFill>
                    <a:blip r:embed="rId18"/>
                    <a:stretch>
                      <a:fillRect/>
                    </a:stretch>
                  </pic:blipFill>
                  <pic:spPr>
                    <a:xfrm>
                      <a:off x="0" y="0"/>
                      <a:ext cx="5507671" cy="1146072"/>
                    </a:xfrm>
                    <a:prstGeom prst="rect">
                      <a:avLst/>
                    </a:prstGeom>
                  </pic:spPr>
                </pic:pic>
              </a:graphicData>
            </a:graphic>
          </wp:inline>
        </w:drawing>
      </w:r>
    </w:p>
    <w:p w14:paraId="4514434F" w14:textId="77777777" w:rsidR="00B101FF" w:rsidRPr="00B101FF" w:rsidRDefault="00B101FF" w:rsidP="00B101FF">
      <w:pPr>
        <w:spacing w:after="0"/>
      </w:pPr>
      <w:r w:rsidRPr="00B101FF">
        <w:lastRenderedPageBreak/>
        <w:t>The deployment phase ensures that the Donation Tracking System is successfully moved from the development environment into the production (live) Salesforce Org. This makes the solution available for end users (donors, admins, and campaign managers).</w:t>
      </w:r>
    </w:p>
    <w:p w14:paraId="356710E8" w14:textId="77777777" w:rsidR="00B101FF" w:rsidRPr="00B101FF" w:rsidRDefault="00B101FF" w:rsidP="00B101FF">
      <w:pPr>
        <w:spacing w:after="0"/>
      </w:pPr>
      <w:r w:rsidRPr="00B101FF">
        <w:pict w14:anchorId="46CE7769">
          <v:rect id="_x0000_i1095" style="width:0;height:1.5pt" o:hralign="center" o:hrstd="t" o:hr="t" fillcolor="#a0a0a0" stroked="f"/>
        </w:pict>
      </w:r>
    </w:p>
    <w:p w14:paraId="4E005AA3" w14:textId="77777777" w:rsidR="00B101FF" w:rsidRPr="00B101FF" w:rsidRDefault="00B101FF" w:rsidP="00B101FF">
      <w:pPr>
        <w:spacing w:after="0"/>
        <w:rPr>
          <w:b/>
          <w:bCs/>
        </w:rPr>
      </w:pPr>
      <w:r w:rsidRPr="00B101FF">
        <w:rPr>
          <w:b/>
          <w:bCs/>
        </w:rPr>
        <w:t>Step 1: Pre-Deployment Preparation</w:t>
      </w:r>
    </w:p>
    <w:p w14:paraId="7EA20E8E" w14:textId="77777777" w:rsidR="00B101FF" w:rsidRPr="00B101FF" w:rsidRDefault="00B101FF" w:rsidP="00B101FF">
      <w:pPr>
        <w:numPr>
          <w:ilvl w:val="0"/>
          <w:numId w:val="20"/>
        </w:numPr>
        <w:spacing w:after="0"/>
      </w:pPr>
      <w:r w:rsidRPr="00B101FF">
        <w:rPr>
          <w:b/>
          <w:bCs/>
        </w:rPr>
        <w:t>Review Requirements</w:t>
      </w:r>
    </w:p>
    <w:p w14:paraId="2A155AA5" w14:textId="77777777" w:rsidR="00B101FF" w:rsidRPr="00B101FF" w:rsidRDefault="00B101FF" w:rsidP="00B101FF">
      <w:pPr>
        <w:numPr>
          <w:ilvl w:val="1"/>
          <w:numId w:val="20"/>
        </w:numPr>
        <w:spacing w:after="0"/>
      </w:pPr>
      <w:r w:rsidRPr="00B101FF">
        <w:t>Verified that all features (Money, Blood, Item donations, Thank-You Emails, Status Updates, Tracking Page) were implemented.</w:t>
      </w:r>
    </w:p>
    <w:p w14:paraId="10432591" w14:textId="77777777" w:rsidR="00B101FF" w:rsidRPr="00B101FF" w:rsidRDefault="00B101FF" w:rsidP="00B101FF">
      <w:pPr>
        <w:numPr>
          <w:ilvl w:val="1"/>
          <w:numId w:val="20"/>
        </w:numPr>
        <w:spacing w:after="0"/>
      </w:pPr>
      <w:r w:rsidRPr="00B101FF">
        <w:t>Ensured every object has the required fields (Donor Name, Amount, Date, Status, etc.).</w:t>
      </w:r>
    </w:p>
    <w:p w14:paraId="7B04D2EF" w14:textId="77777777" w:rsidR="00B101FF" w:rsidRPr="00B101FF" w:rsidRDefault="00B101FF" w:rsidP="00B101FF">
      <w:pPr>
        <w:numPr>
          <w:ilvl w:val="0"/>
          <w:numId w:val="20"/>
        </w:numPr>
        <w:spacing w:after="0"/>
      </w:pPr>
      <w:r w:rsidRPr="00B101FF">
        <w:rPr>
          <w:b/>
          <w:bCs/>
        </w:rPr>
        <w:t>Testing in Developer Org</w:t>
      </w:r>
    </w:p>
    <w:p w14:paraId="031D21ED" w14:textId="77777777" w:rsidR="00B101FF" w:rsidRPr="00B101FF" w:rsidRDefault="00B101FF" w:rsidP="00B101FF">
      <w:pPr>
        <w:numPr>
          <w:ilvl w:val="1"/>
          <w:numId w:val="20"/>
        </w:numPr>
        <w:spacing w:after="0"/>
      </w:pPr>
      <w:r w:rsidRPr="00B101FF">
        <w:t>Created sample records for all donation types.</w:t>
      </w:r>
    </w:p>
    <w:p w14:paraId="0FAB2165" w14:textId="77777777" w:rsidR="00B101FF" w:rsidRPr="00B101FF" w:rsidRDefault="00B101FF" w:rsidP="00B101FF">
      <w:pPr>
        <w:numPr>
          <w:ilvl w:val="1"/>
          <w:numId w:val="20"/>
        </w:numPr>
        <w:spacing w:after="0"/>
      </w:pPr>
      <w:r w:rsidRPr="00B101FF">
        <w:t xml:space="preserve">Tested flows to confirm </w:t>
      </w:r>
      <w:r w:rsidRPr="00B101FF">
        <w:rPr>
          <w:b/>
          <w:bCs/>
        </w:rPr>
        <w:t>emails were sent</w:t>
      </w:r>
      <w:r w:rsidRPr="00B101FF">
        <w:t xml:space="preserve"> and </w:t>
      </w:r>
      <w:r w:rsidRPr="00B101FF">
        <w:rPr>
          <w:b/>
          <w:bCs/>
        </w:rPr>
        <w:t>statuses updated correctly</w:t>
      </w:r>
      <w:r w:rsidRPr="00B101FF">
        <w:t>.</w:t>
      </w:r>
    </w:p>
    <w:p w14:paraId="332CDE2F" w14:textId="77777777" w:rsidR="00B101FF" w:rsidRPr="00B101FF" w:rsidRDefault="00B101FF" w:rsidP="00B101FF">
      <w:pPr>
        <w:numPr>
          <w:ilvl w:val="1"/>
          <w:numId w:val="20"/>
        </w:numPr>
        <w:spacing w:after="0"/>
      </w:pPr>
      <w:r w:rsidRPr="00B101FF">
        <w:t>Checked List Views and Tracking Pages to ensure donors can see their donations.</w:t>
      </w:r>
    </w:p>
    <w:p w14:paraId="5B548E49" w14:textId="77777777" w:rsidR="00B101FF" w:rsidRPr="00B101FF" w:rsidRDefault="00B101FF" w:rsidP="00B101FF">
      <w:pPr>
        <w:numPr>
          <w:ilvl w:val="0"/>
          <w:numId w:val="20"/>
        </w:numPr>
        <w:spacing w:after="0"/>
      </w:pPr>
      <w:r w:rsidRPr="00B101FF">
        <w:rPr>
          <w:b/>
          <w:bCs/>
        </w:rPr>
        <w:t>Data Backup</w:t>
      </w:r>
    </w:p>
    <w:p w14:paraId="55E35EDC" w14:textId="77777777" w:rsidR="00B101FF" w:rsidRPr="00B101FF" w:rsidRDefault="00B101FF" w:rsidP="00B101FF">
      <w:pPr>
        <w:numPr>
          <w:ilvl w:val="1"/>
          <w:numId w:val="20"/>
        </w:numPr>
        <w:spacing w:after="0"/>
      </w:pPr>
      <w:r w:rsidRPr="00B101FF">
        <w:t>Exported any test/sample data (if needed).</w:t>
      </w:r>
    </w:p>
    <w:p w14:paraId="0EBAFDAF" w14:textId="77777777" w:rsidR="00B101FF" w:rsidRPr="00B101FF" w:rsidRDefault="00B101FF" w:rsidP="00B101FF">
      <w:pPr>
        <w:numPr>
          <w:ilvl w:val="1"/>
          <w:numId w:val="20"/>
        </w:numPr>
        <w:spacing w:after="0"/>
      </w:pPr>
      <w:r w:rsidRPr="00B101FF">
        <w:t>Ensured metadata and schema were safe before migration.</w:t>
      </w:r>
    </w:p>
    <w:p w14:paraId="36A2DB4C" w14:textId="77777777" w:rsidR="00B101FF" w:rsidRPr="00B101FF" w:rsidRDefault="00B101FF" w:rsidP="00B101FF">
      <w:pPr>
        <w:spacing w:after="0"/>
      </w:pPr>
      <w:r w:rsidRPr="00B101FF">
        <w:pict w14:anchorId="79C7C1FF">
          <v:rect id="_x0000_i1096" style="width:0;height:1.5pt" o:hralign="center" o:hrstd="t" o:hr="t" fillcolor="#a0a0a0" stroked="f"/>
        </w:pict>
      </w:r>
    </w:p>
    <w:p w14:paraId="20C3B958" w14:textId="77777777" w:rsidR="00B101FF" w:rsidRPr="00B101FF" w:rsidRDefault="00B101FF" w:rsidP="00B101FF">
      <w:pPr>
        <w:spacing w:after="0"/>
        <w:rPr>
          <w:b/>
          <w:bCs/>
        </w:rPr>
      </w:pPr>
      <w:r w:rsidRPr="00B101FF">
        <w:rPr>
          <w:b/>
          <w:bCs/>
        </w:rPr>
        <w:t>Step 2: Migration to Production</w:t>
      </w:r>
    </w:p>
    <w:p w14:paraId="0FAA2A6E" w14:textId="77777777" w:rsidR="00B101FF" w:rsidRPr="00B101FF" w:rsidRDefault="00B101FF" w:rsidP="00B101FF">
      <w:pPr>
        <w:numPr>
          <w:ilvl w:val="0"/>
          <w:numId w:val="21"/>
        </w:numPr>
        <w:spacing w:after="0"/>
      </w:pPr>
      <w:r w:rsidRPr="00B101FF">
        <w:rPr>
          <w:b/>
          <w:bCs/>
        </w:rPr>
        <w:t>Change Set Deployment (if using Sandbox)</w:t>
      </w:r>
    </w:p>
    <w:p w14:paraId="0E2A800D" w14:textId="77777777" w:rsidR="00B101FF" w:rsidRPr="00B101FF" w:rsidRDefault="00B101FF" w:rsidP="00B101FF">
      <w:pPr>
        <w:numPr>
          <w:ilvl w:val="1"/>
          <w:numId w:val="21"/>
        </w:numPr>
        <w:spacing w:after="0"/>
      </w:pPr>
      <w:r w:rsidRPr="00B101FF">
        <w:t xml:space="preserve">Created an </w:t>
      </w:r>
      <w:r w:rsidRPr="00B101FF">
        <w:rPr>
          <w:b/>
          <w:bCs/>
        </w:rPr>
        <w:t>Outbound Change Set</w:t>
      </w:r>
      <w:r w:rsidRPr="00B101FF">
        <w:t xml:space="preserve"> in the sandbox/developer org.</w:t>
      </w:r>
    </w:p>
    <w:p w14:paraId="0F7F2E25" w14:textId="77777777" w:rsidR="00B101FF" w:rsidRPr="00B101FF" w:rsidRDefault="00B101FF" w:rsidP="00B101FF">
      <w:pPr>
        <w:numPr>
          <w:ilvl w:val="1"/>
          <w:numId w:val="21"/>
        </w:numPr>
        <w:spacing w:after="0"/>
      </w:pPr>
      <w:r w:rsidRPr="00B101FF">
        <w:t>Added Custom Objects, Fields, Flows, Visualforce Pages, and Page Layouts.</w:t>
      </w:r>
    </w:p>
    <w:p w14:paraId="1D19F67E" w14:textId="77777777" w:rsidR="00B101FF" w:rsidRPr="00B101FF" w:rsidRDefault="00B101FF" w:rsidP="00B101FF">
      <w:pPr>
        <w:numPr>
          <w:ilvl w:val="1"/>
          <w:numId w:val="21"/>
        </w:numPr>
        <w:spacing w:after="0"/>
      </w:pPr>
      <w:r w:rsidRPr="00B101FF">
        <w:t>Uploaded the Change Set to the production org.</w:t>
      </w:r>
    </w:p>
    <w:p w14:paraId="08120A55" w14:textId="77777777" w:rsidR="00B101FF" w:rsidRPr="00B101FF" w:rsidRDefault="00B101FF" w:rsidP="00B101FF">
      <w:pPr>
        <w:numPr>
          <w:ilvl w:val="0"/>
          <w:numId w:val="21"/>
        </w:numPr>
        <w:spacing w:after="0"/>
      </w:pPr>
      <w:r w:rsidRPr="00B101FF">
        <w:rPr>
          <w:b/>
          <w:bCs/>
        </w:rPr>
        <w:t>Direct Development Org Deployment (if using Developer Org)</w:t>
      </w:r>
    </w:p>
    <w:p w14:paraId="37230817" w14:textId="77777777" w:rsidR="00B101FF" w:rsidRPr="00B101FF" w:rsidRDefault="00B101FF" w:rsidP="00B101FF">
      <w:pPr>
        <w:numPr>
          <w:ilvl w:val="1"/>
          <w:numId w:val="21"/>
        </w:numPr>
        <w:spacing w:after="0"/>
      </w:pPr>
      <w:r w:rsidRPr="00B101FF">
        <w:t xml:space="preserve">Since we built in a </w:t>
      </w:r>
      <w:r w:rsidRPr="00B101FF">
        <w:rPr>
          <w:b/>
          <w:bCs/>
        </w:rPr>
        <w:t>Developer Org</w:t>
      </w:r>
      <w:r w:rsidRPr="00B101FF">
        <w:t>, no migration was needed.</w:t>
      </w:r>
    </w:p>
    <w:p w14:paraId="55FA3072" w14:textId="77777777" w:rsidR="00B101FF" w:rsidRPr="00B101FF" w:rsidRDefault="00B101FF" w:rsidP="00B101FF">
      <w:pPr>
        <w:numPr>
          <w:ilvl w:val="1"/>
          <w:numId w:val="21"/>
        </w:numPr>
        <w:spacing w:after="0"/>
      </w:pPr>
      <w:r w:rsidRPr="00B101FF">
        <w:t xml:space="preserve">This org itself serves as the </w:t>
      </w:r>
      <w:r w:rsidRPr="00B101FF">
        <w:rPr>
          <w:b/>
          <w:bCs/>
        </w:rPr>
        <w:t>final deployment environment</w:t>
      </w:r>
      <w:r w:rsidRPr="00B101FF">
        <w:t xml:space="preserve"> for donors/admins.</w:t>
      </w:r>
    </w:p>
    <w:p w14:paraId="7A217A4D" w14:textId="77777777" w:rsidR="00B101FF" w:rsidRPr="00B101FF" w:rsidRDefault="00B101FF" w:rsidP="00B101FF">
      <w:pPr>
        <w:spacing w:after="0"/>
      </w:pPr>
      <w:r w:rsidRPr="00B101FF">
        <w:pict w14:anchorId="7F6A3F15">
          <v:rect id="_x0000_i1097" style="width:0;height:1.5pt" o:hralign="center" o:hrstd="t" o:hr="t" fillcolor="#a0a0a0" stroked="f"/>
        </w:pict>
      </w:r>
    </w:p>
    <w:p w14:paraId="715DC399" w14:textId="77777777" w:rsidR="00B101FF" w:rsidRPr="00B101FF" w:rsidRDefault="00B101FF" w:rsidP="00B101FF">
      <w:pPr>
        <w:spacing w:after="0"/>
        <w:rPr>
          <w:b/>
          <w:bCs/>
        </w:rPr>
      </w:pPr>
      <w:r w:rsidRPr="00B101FF">
        <w:rPr>
          <w:b/>
          <w:bCs/>
        </w:rPr>
        <w:t>Step 3: Post-Deployment Setup</w:t>
      </w:r>
    </w:p>
    <w:p w14:paraId="3525A684" w14:textId="77777777" w:rsidR="00B101FF" w:rsidRPr="00B101FF" w:rsidRDefault="00B101FF" w:rsidP="00B101FF">
      <w:pPr>
        <w:numPr>
          <w:ilvl w:val="0"/>
          <w:numId w:val="22"/>
        </w:numPr>
        <w:spacing w:after="0"/>
      </w:pPr>
      <w:r w:rsidRPr="00B101FF">
        <w:rPr>
          <w:b/>
          <w:bCs/>
        </w:rPr>
        <w:t>Assign Permissions</w:t>
      </w:r>
    </w:p>
    <w:p w14:paraId="0071D905" w14:textId="77777777" w:rsidR="00B101FF" w:rsidRPr="00B101FF" w:rsidRDefault="00B101FF" w:rsidP="00B101FF">
      <w:pPr>
        <w:numPr>
          <w:ilvl w:val="1"/>
          <w:numId w:val="22"/>
        </w:numPr>
        <w:spacing w:after="0"/>
      </w:pPr>
      <w:r w:rsidRPr="00B101FF">
        <w:t xml:space="preserve">Created </w:t>
      </w:r>
      <w:r w:rsidRPr="00B101FF">
        <w:rPr>
          <w:b/>
          <w:bCs/>
        </w:rPr>
        <w:t>Profiles and Permission Sets</w:t>
      </w:r>
      <w:r w:rsidRPr="00B101FF">
        <w:t xml:space="preserve"> for different users:</w:t>
      </w:r>
    </w:p>
    <w:p w14:paraId="2A9F37BC" w14:textId="77777777" w:rsidR="00B101FF" w:rsidRPr="00B101FF" w:rsidRDefault="00B101FF" w:rsidP="00B101FF">
      <w:pPr>
        <w:numPr>
          <w:ilvl w:val="2"/>
          <w:numId w:val="22"/>
        </w:numPr>
        <w:spacing w:after="0"/>
      </w:pPr>
      <w:r w:rsidRPr="00B101FF">
        <w:rPr>
          <w:b/>
          <w:bCs/>
        </w:rPr>
        <w:t>Donors</w:t>
      </w:r>
      <w:r w:rsidRPr="00B101FF">
        <w:t xml:space="preserve"> → Can create donation records and view their donations.</w:t>
      </w:r>
    </w:p>
    <w:p w14:paraId="3929F380" w14:textId="77777777" w:rsidR="00B101FF" w:rsidRPr="00B101FF" w:rsidRDefault="00B101FF" w:rsidP="00B101FF">
      <w:pPr>
        <w:numPr>
          <w:ilvl w:val="2"/>
          <w:numId w:val="22"/>
        </w:numPr>
        <w:spacing w:after="0"/>
      </w:pPr>
      <w:r w:rsidRPr="00B101FF">
        <w:rPr>
          <w:b/>
          <w:bCs/>
        </w:rPr>
        <w:t>Admins</w:t>
      </w:r>
      <w:r w:rsidRPr="00B101FF">
        <w:t xml:space="preserve"> → Full access to create, edit, and track all donations.</w:t>
      </w:r>
    </w:p>
    <w:p w14:paraId="196F506E" w14:textId="77777777" w:rsidR="00B101FF" w:rsidRPr="00B101FF" w:rsidRDefault="00B101FF" w:rsidP="00B101FF">
      <w:pPr>
        <w:numPr>
          <w:ilvl w:val="0"/>
          <w:numId w:val="22"/>
        </w:numPr>
        <w:spacing w:after="0"/>
      </w:pPr>
      <w:r w:rsidRPr="00B101FF">
        <w:rPr>
          <w:b/>
          <w:bCs/>
        </w:rPr>
        <w:t>Enable Email Deliverability</w:t>
      </w:r>
    </w:p>
    <w:p w14:paraId="5E6D3C5D" w14:textId="77777777" w:rsidR="00B101FF" w:rsidRPr="00B101FF" w:rsidRDefault="00B101FF" w:rsidP="00B101FF">
      <w:pPr>
        <w:numPr>
          <w:ilvl w:val="1"/>
          <w:numId w:val="22"/>
        </w:numPr>
        <w:spacing w:after="0"/>
      </w:pPr>
      <w:r w:rsidRPr="00B101FF">
        <w:t>Checked Setup → Deliverability → All Emails to ensure automated Thank-You emails are sent.</w:t>
      </w:r>
    </w:p>
    <w:p w14:paraId="1FB1A2AA" w14:textId="77777777" w:rsidR="00B101FF" w:rsidRPr="00B101FF" w:rsidRDefault="00B101FF" w:rsidP="00B101FF">
      <w:pPr>
        <w:numPr>
          <w:ilvl w:val="0"/>
          <w:numId w:val="22"/>
        </w:numPr>
        <w:spacing w:after="0"/>
      </w:pPr>
      <w:r w:rsidRPr="00B101FF">
        <w:rPr>
          <w:b/>
          <w:bCs/>
        </w:rPr>
        <w:t>Activate Flows</w:t>
      </w:r>
    </w:p>
    <w:p w14:paraId="7CBA164A" w14:textId="77777777" w:rsidR="00B101FF" w:rsidRPr="00B101FF" w:rsidRDefault="00B101FF" w:rsidP="00B101FF">
      <w:pPr>
        <w:numPr>
          <w:ilvl w:val="1"/>
          <w:numId w:val="22"/>
        </w:numPr>
        <w:spacing w:after="0"/>
      </w:pPr>
      <w:r w:rsidRPr="00B101FF">
        <w:t>Confirmed that all flows (Thank-You Email, Status Update) are activated in Production.</w:t>
      </w:r>
    </w:p>
    <w:p w14:paraId="09F6207A" w14:textId="77777777" w:rsidR="00B101FF" w:rsidRPr="00B101FF" w:rsidRDefault="00B101FF" w:rsidP="00B101FF">
      <w:pPr>
        <w:spacing w:after="0"/>
      </w:pPr>
      <w:r w:rsidRPr="00B101FF">
        <w:pict w14:anchorId="2A02F4C1">
          <v:rect id="_x0000_i1098" style="width:0;height:1.5pt" o:hralign="center" o:hrstd="t" o:hr="t" fillcolor="#a0a0a0" stroked="f"/>
        </w:pict>
      </w:r>
    </w:p>
    <w:p w14:paraId="4248AB15" w14:textId="77777777" w:rsidR="00B101FF" w:rsidRPr="00B101FF" w:rsidRDefault="00B101FF" w:rsidP="00B101FF">
      <w:pPr>
        <w:spacing w:after="0"/>
        <w:rPr>
          <w:b/>
          <w:bCs/>
        </w:rPr>
      </w:pPr>
      <w:r w:rsidRPr="00B101FF">
        <w:rPr>
          <w:b/>
          <w:bCs/>
        </w:rPr>
        <w:t>Step 4: User Training</w:t>
      </w:r>
    </w:p>
    <w:p w14:paraId="78D81865" w14:textId="77777777" w:rsidR="00B101FF" w:rsidRPr="00B101FF" w:rsidRDefault="00B101FF" w:rsidP="00B101FF">
      <w:pPr>
        <w:numPr>
          <w:ilvl w:val="0"/>
          <w:numId w:val="23"/>
        </w:numPr>
        <w:spacing w:after="0"/>
      </w:pPr>
      <w:r w:rsidRPr="00B101FF">
        <w:t xml:space="preserve">Conducted </w:t>
      </w:r>
      <w:r w:rsidRPr="00B101FF">
        <w:rPr>
          <w:b/>
          <w:bCs/>
        </w:rPr>
        <w:t>walkthroughs</w:t>
      </w:r>
      <w:r w:rsidRPr="00B101FF">
        <w:t xml:space="preserve"> with sample donors:</w:t>
      </w:r>
    </w:p>
    <w:p w14:paraId="152CDDBE" w14:textId="77777777" w:rsidR="00B101FF" w:rsidRPr="00B101FF" w:rsidRDefault="00B101FF" w:rsidP="00B101FF">
      <w:pPr>
        <w:numPr>
          <w:ilvl w:val="1"/>
          <w:numId w:val="23"/>
        </w:numPr>
        <w:spacing w:after="0"/>
      </w:pPr>
      <w:r w:rsidRPr="00B101FF">
        <w:t>How to create a donation.</w:t>
      </w:r>
    </w:p>
    <w:p w14:paraId="75439005" w14:textId="77777777" w:rsidR="00B101FF" w:rsidRPr="00B101FF" w:rsidRDefault="00B101FF" w:rsidP="00B101FF">
      <w:pPr>
        <w:numPr>
          <w:ilvl w:val="1"/>
          <w:numId w:val="23"/>
        </w:numPr>
        <w:spacing w:after="0"/>
      </w:pPr>
      <w:r w:rsidRPr="00B101FF">
        <w:t>How to track donation status.</w:t>
      </w:r>
    </w:p>
    <w:p w14:paraId="3BF91364" w14:textId="77777777" w:rsidR="00B101FF" w:rsidRPr="00B101FF" w:rsidRDefault="00B101FF" w:rsidP="00B101FF">
      <w:pPr>
        <w:numPr>
          <w:ilvl w:val="1"/>
          <w:numId w:val="23"/>
        </w:numPr>
        <w:spacing w:after="0"/>
      </w:pPr>
      <w:r w:rsidRPr="00B101FF">
        <w:lastRenderedPageBreak/>
        <w:t>How to view campaigns and records.</w:t>
      </w:r>
    </w:p>
    <w:p w14:paraId="5D69BBAB" w14:textId="77777777" w:rsidR="00B101FF" w:rsidRPr="00B101FF" w:rsidRDefault="00B101FF" w:rsidP="00B101FF">
      <w:pPr>
        <w:numPr>
          <w:ilvl w:val="0"/>
          <w:numId w:val="23"/>
        </w:numPr>
        <w:spacing w:after="0"/>
      </w:pPr>
      <w:r w:rsidRPr="00B101FF">
        <w:rPr>
          <w:b/>
          <w:bCs/>
        </w:rPr>
        <w:t>Admin training</w:t>
      </w:r>
      <w:r w:rsidRPr="00B101FF">
        <w:t>:</w:t>
      </w:r>
    </w:p>
    <w:p w14:paraId="3C516EE1" w14:textId="77777777" w:rsidR="00B101FF" w:rsidRPr="00B101FF" w:rsidRDefault="00B101FF" w:rsidP="00B101FF">
      <w:pPr>
        <w:numPr>
          <w:ilvl w:val="1"/>
          <w:numId w:val="23"/>
        </w:numPr>
        <w:spacing w:after="0"/>
      </w:pPr>
      <w:r w:rsidRPr="00B101FF">
        <w:t>How to monitor donations across objects.</w:t>
      </w:r>
    </w:p>
    <w:p w14:paraId="1B178CD3" w14:textId="77777777" w:rsidR="00B101FF" w:rsidRPr="00B101FF" w:rsidRDefault="00B101FF" w:rsidP="00B101FF">
      <w:pPr>
        <w:numPr>
          <w:ilvl w:val="1"/>
          <w:numId w:val="23"/>
        </w:numPr>
        <w:spacing w:after="0"/>
      </w:pPr>
      <w:r w:rsidRPr="00B101FF">
        <w:t>How to update statuses manually if needed.</w:t>
      </w:r>
    </w:p>
    <w:p w14:paraId="71824162" w14:textId="77777777" w:rsidR="00B101FF" w:rsidRPr="00B101FF" w:rsidRDefault="00B101FF" w:rsidP="00B101FF">
      <w:pPr>
        <w:spacing w:after="0"/>
      </w:pPr>
      <w:r w:rsidRPr="00B101FF">
        <w:pict w14:anchorId="4E7447C9">
          <v:rect id="_x0000_i1099" style="width:0;height:1.5pt" o:hralign="center" o:hrstd="t" o:hr="t" fillcolor="#a0a0a0" stroked="f"/>
        </w:pict>
      </w:r>
    </w:p>
    <w:p w14:paraId="2D13386D" w14:textId="77777777" w:rsidR="00B101FF" w:rsidRPr="00B101FF" w:rsidRDefault="00B101FF" w:rsidP="00B101FF">
      <w:pPr>
        <w:spacing w:after="0"/>
        <w:rPr>
          <w:b/>
          <w:bCs/>
        </w:rPr>
      </w:pPr>
      <w:r w:rsidRPr="00B101FF">
        <w:rPr>
          <w:b/>
          <w:bCs/>
        </w:rPr>
        <w:t>Step 5: Go-Live</w:t>
      </w:r>
    </w:p>
    <w:p w14:paraId="55686FC2" w14:textId="77777777" w:rsidR="00B101FF" w:rsidRPr="00B101FF" w:rsidRDefault="00B101FF" w:rsidP="00B101FF">
      <w:pPr>
        <w:numPr>
          <w:ilvl w:val="0"/>
          <w:numId w:val="24"/>
        </w:numPr>
        <w:spacing w:after="0"/>
      </w:pPr>
      <w:r w:rsidRPr="00B101FF">
        <w:t xml:space="preserve">System was marked </w:t>
      </w:r>
      <w:r w:rsidRPr="00B101FF">
        <w:rPr>
          <w:b/>
          <w:bCs/>
        </w:rPr>
        <w:t>live</w:t>
      </w:r>
      <w:r w:rsidRPr="00B101FF">
        <w:t xml:space="preserve"> after successful validation.</w:t>
      </w:r>
    </w:p>
    <w:p w14:paraId="22944E3A" w14:textId="77777777" w:rsidR="00B101FF" w:rsidRPr="00B101FF" w:rsidRDefault="00B101FF" w:rsidP="00B101FF">
      <w:pPr>
        <w:numPr>
          <w:ilvl w:val="0"/>
          <w:numId w:val="24"/>
        </w:numPr>
        <w:spacing w:after="0"/>
      </w:pPr>
      <w:r w:rsidRPr="00B101FF">
        <w:t>Donors can now:</w:t>
      </w:r>
    </w:p>
    <w:p w14:paraId="2E89DE5D" w14:textId="77777777" w:rsidR="00B101FF" w:rsidRPr="00B101FF" w:rsidRDefault="00B101FF" w:rsidP="00B101FF">
      <w:pPr>
        <w:numPr>
          <w:ilvl w:val="1"/>
          <w:numId w:val="24"/>
        </w:numPr>
        <w:spacing w:after="0"/>
      </w:pPr>
      <w:r w:rsidRPr="00B101FF">
        <w:t>Submit donations (Money, Blood, Item).</w:t>
      </w:r>
    </w:p>
    <w:p w14:paraId="7A2460B6" w14:textId="77777777" w:rsidR="00B101FF" w:rsidRPr="00B101FF" w:rsidRDefault="00B101FF" w:rsidP="00B101FF">
      <w:pPr>
        <w:numPr>
          <w:ilvl w:val="1"/>
          <w:numId w:val="24"/>
        </w:numPr>
        <w:spacing w:after="0"/>
      </w:pPr>
      <w:r w:rsidRPr="00B101FF">
        <w:t xml:space="preserve">Receive </w:t>
      </w:r>
      <w:r w:rsidRPr="00B101FF">
        <w:rPr>
          <w:b/>
          <w:bCs/>
        </w:rPr>
        <w:t>Thank-You emails</w:t>
      </w:r>
      <w:r w:rsidRPr="00B101FF">
        <w:t xml:space="preserve"> automatically.</w:t>
      </w:r>
    </w:p>
    <w:p w14:paraId="609F1888" w14:textId="77777777" w:rsidR="00B101FF" w:rsidRPr="00B101FF" w:rsidRDefault="00B101FF" w:rsidP="00B101FF">
      <w:pPr>
        <w:numPr>
          <w:ilvl w:val="1"/>
          <w:numId w:val="24"/>
        </w:numPr>
        <w:spacing w:after="0"/>
      </w:pPr>
      <w:r w:rsidRPr="00B101FF">
        <w:t xml:space="preserve">Track donation status on the </w:t>
      </w:r>
      <w:r w:rsidRPr="00B101FF">
        <w:rPr>
          <w:b/>
          <w:bCs/>
        </w:rPr>
        <w:t>tracking page</w:t>
      </w:r>
      <w:r w:rsidRPr="00B101FF">
        <w:t>.</w:t>
      </w:r>
    </w:p>
    <w:p w14:paraId="527D0155" w14:textId="77777777" w:rsidR="00B101FF" w:rsidRPr="00B101FF" w:rsidRDefault="00B101FF" w:rsidP="00B101FF">
      <w:pPr>
        <w:numPr>
          <w:ilvl w:val="0"/>
          <w:numId w:val="24"/>
        </w:numPr>
        <w:spacing w:after="0"/>
      </w:pPr>
      <w:r w:rsidRPr="00B101FF">
        <w:t>Admins can now:</w:t>
      </w:r>
    </w:p>
    <w:p w14:paraId="20A8F13F" w14:textId="77777777" w:rsidR="00B101FF" w:rsidRPr="00B101FF" w:rsidRDefault="00B101FF" w:rsidP="00B101FF">
      <w:pPr>
        <w:numPr>
          <w:ilvl w:val="1"/>
          <w:numId w:val="24"/>
        </w:numPr>
        <w:spacing w:after="0"/>
      </w:pPr>
      <w:r w:rsidRPr="00B101FF">
        <w:t>Monitor all donations in one place.</w:t>
      </w:r>
    </w:p>
    <w:p w14:paraId="0C3BCFC9" w14:textId="77777777" w:rsidR="00B101FF" w:rsidRPr="00B101FF" w:rsidRDefault="00B101FF" w:rsidP="00B101FF">
      <w:pPr>
        <w:numPr>
          <w:ilvl w:val="1"/>
          <w:numId w:val="24"/>
        </w:numPr>
        <w:spacing w:after="0"/>
      </w:pPr>
      <w:r w:rsidRPr="00B101FF">
        <w:t>Filter by donor name/contact info.</w:t>
      </w:r>
    </w:p>
    <w:p w14:paraId="6D9F19F3" w14:textId="77777777" w:rsidR="00B101FF" w:rsidRPr="00B101FF" w:rsidRDefault="00B101FF" w:rsidP="00B101FF">
      <w:pPr>
        <w:numPr>
          <w:ilvl w:val="1"/>
          <w:numId w:val="24"/>
        </w:numPr>
        <w:spacing w:after="0"/>
      </w:pPr>
      <w:r w:rsidRPr="00B101FF">
        <w:t>Update records and generate reports.</w:t>
      </w:r>
    </w:p>
    <w:p w14:paraId="0BB36782" w14:textId="77777777" w:rsidR="00B101FF" w:rsidRPr="00B101FF" w:rsidRDefault="00B101FF" w:rsidP="00B101FF">
      <w:pPr>
        <w:spacing w:after="0"/>
      </w:pPr>
      <w:r w:rsidRPr="00B101FF">
        <w:pict w14:anchorId="5DF2C249">
          <v:rect id="_x0000_i1100" style="width:0;height:1.5pt" o:hralign="center" o:hrstd="t" o:hr="t" fillcolor="#a0a0a0" stroked="f"/>
        </w:pict>
      </w:r>
    </w:p>
    <w:p w14:paraId="7C968CD0" w14:textId="77777777" w:rsidR="00B101FF" w:rsidRPr="00B101FF" w:rsidRDefault="00B101FF" w:rsidP="00B101FF">
      <w:pPr>
        <w:spacing w:after="0"/>
        <w:rPr>
          <w:b/>
          <w:bCs/>
        </w:rPr>
      </w:pPr>
      <w:r w:rsidRPr="00B101FF">
        <w:rPr>
          <w:b/>
          <w:bCs/>
        </w:rPr>
        <w:t>Step 6: Post-Go-Live Support</w:t>
      </w:r>
    </w:p>
    <w:p w14:paraId="36A4F64F" w14:textId="77777777" w:rsidR="00B101FF" w:rsidRPr="00B101FF" w:rsidRDefault="00B101FF" w:rsidP="00B101FF">
      <w:pPr>
        <w:numPr>
          <w:ilvl w:val="0"/>
          <w:numId w:val="25"/>
        </w:numPr>
        <w:spacing w:after="0"/>
      </w:pPr>
      <w:r w:rsidRPr="00B101FF">
        <w:t xml:space="preserve">Created a </w:t>
      </w:r>
      <w:r w:rsidRPr="00B101FF">
        <w:rPr>
          <w:b/>
          <w:bCs/>
        </w:rPr>
        <w:t>support plan</w:t>
      </w:r>
      <w:r w:rsidRPr="00B101FF">
        <w:t>:</w:t>
      </w:r>
    </w:p>
    <w:p w14:paraId="7189FA28" w14:textId="77777777" w:rsidR="00B101FF" w:rsidRPr="00B101FF" w:rsidRDefault="00B101FF" w:rsidP="00B101FF">
      <w:pPr>
        <w:numPr>
          <w:ilvl w:val="1"/>
          <w:numId w:val="25"/>
        </w:numPr>
        <w:spacing w:after="0"/>
      </w:pPr>
      <w:r w:rsidRPr="00B101FF">
        <w:t>Monitor for flow/email errors.</w:t>
      </w:r>
    </w:p>
    <w:p w14:paraId="554EB8FB" w14:textId="77777777" w:rsidR="00B101FF" w:rsidRPr="00B101FF" w:rsidRDefault="00B101FF" w:rsidP="00B101FF">
      <w:pPr>
        <w:numPr>
          <w:ilvl w:val="1"/>
          <w:numId w:val="25"/>
        </w:numPr>
        <w:spacing w:after="0"/>
      </w:pPr>
      <w:r w:rsidRPr="00B101FF">
        <w:t>Fix issues if donors face trouble accessing donations.</w:t>
      </w:r>
    </w:p>
    <w:p w14:paraId="481B571D" w14:textId="77777777" w:rsidR="00B101FF" w:rsidRPr="00B101FF" w:rsidRDefault="00B101FF" w:rsidP="00B101FF">
      <w:pPr>
        <w:numPr>
          <w:ilvl w:val="1"/>
          <w:numId w:val="25"/>
        </w:numPr>
        <w:spacing w:after="0"/>
      </w:pPr>
      <w:r w:rsidRPr="00B101FF">
        <w:t>Update picklist values/statuses if requirements change.</w:t>
      </w:r>
    </w:p>
    <w:p w14:paraId="0FA12788" w14:textId="1CE19031" w:rsidR="00B101FF" w:rsidRDefault="00B101FF"/>
    <w:p w14:paraId="1675BCCF" w14:textId="77777777" w:rsidR="005A1339" w:rsidRDefault="00000000">
      <w:pPr>
        <w:pStyle w:val="Heading1"/>
      </w:pPr>
      <w:r>
        <w:t>Final Summary</w:t>
      </w:r>
    </w:p>
    <w:p w14:paraId="3DD9056D" w14:textId="77777777" w:rsidR="005A1339" w:rsidRDefault="00000000">
      <w:r>
        <w:t>The Donation Tracking System was successfully implemented in Salesforce across multiple phases. It supports Money, Blood, and Item donations with structured data management. Donors can track their contributions, receive automated thank-you emails, and view donation statuses. Administrators can analyze and filter donation data, making the system efficient, transparent, and user-friendly.</w:t>
      </w:r>
    </w:p>
    <w:p w14:paraId="6E621B55" w14:textId="77777777" w:rsidR="00B101FF" w:rsidRPr="00B101FF" w:rsidRDefault="00B101FF" w:rsidP="00B101FF">
      <w:pPr>
        <w:spacing w:after="0"/>
        <w:rPr>
          <w:b/>
          <w:bCs/>
        </w:rPr>
      </w:pPr>
      <w:r w:rsidRPr="00B101FF">
        <w:rPr>
          <w:b/>
          <w:bCs/>
        </w:rPr>
        <w:t>Key Outcomes</w:t>
      </w:r>
    </w:p>
    <w:p w14:paraId="44BF83B0" w14:textId="77777777" w:rsidR="00B101FF" w:rsidRPr="00B101FF" w:rsidRDefault="00B101FF" w:rsidP="00B101FF">
      <w:pPr>
        <w:numPr>
          <w:ilvl w:val="0"/>
          <w:numId w:val="26"/>
        </w:numPr>
        <w:spacing w:after="0"/>
      </w:pPr>
      <w:r w:rsidRPr="00B101FF">
        <w:rPr>
          <w:b/>
          <w:bCs/>
        </w:rPr>
        <w:t>Requirement Gathering</w:t>
      </w:r>
    </w:p>
    <w:p w14:paraId="022BE1DD" w14:textId="77777777" w:rsidR="00B101FF" w:rsidRPr="00B101FF" w:rsidRDefault="00B101FF" w:rsidP="00B101FF">
      <w:pPr>
        <w:numPr>
          <w:ilvl w:val="1"/>
          <w:numId w:val="26"/>
        </w:numPr>
        <w:spacing w:after="0"/>
      </w:pPr>
      <w:r w:rsidRPr="00B101FF">
        <w:t>Identified the need to manage three donation types: Money, Blood, and Item.</w:t>
      </w:r>
    </w:p>
    <w:p w14:paraId="6884967A" w14:textId="77777777" w:rsidR="00B101FF" w:rsidRPr="00B101FF" w:rsidRDefault="00B101FF" w:rsidP="00B101FF">
      <w:pPr>
        <w:numPr>
          <w:ilvl w:val="1"/>
          <w:numId w:val="26"/>
        </w:numPr>
        <w:spacing w:after="0"/>
      </w:pPr>
      <w:r w:rsidRPr="00B101FF">
        <w:t>Defined essential fields like Donor Name, Donation Date, Amount, Item Type, Payment Mode, Purpose, and Status.</w:t>
      </w:r>
    </w:p>
    <w:p w14:paraId="418DB332" w14:textId="77777777" w:rsidR="00B101FF" w:rsidRPr="00B101FF" w:rsidRDefault="00B101FF" w:rsidP="00B101FF">
      <w:pPr>
        <w:numPr>
          <w:ilvl w:val="1"/>
          <w:numId w:val="26"/>
        </w:numPr>
        <w:spacing w:after="0"/>
      </w:pPr>
      <w:r w:rsidRPr="00B101FF">
        <w:t xml:space="preserve">Planned automation for </w:t>
      </w:r>
      <w:r w:rsidRPr="00B101FF">
        <w:rPr>
          <w:b/>
          <w:bCs/>
        </w:rPr>
        <w:t>Thank-You Emails</w:t>
      </w:r>
      <w:r w:rsidRPr="00B101FF">
        <w:t xml:space="preserve"> and </w:t>
      </w:r>
      <w:r w:rsidRPr="00B101FF">
        <w:rPr>
          <w:b/>
          <w:bCs/>
        </w:rPr>
        <w:t>Donation Status Tracking</w:t>
      </w:r>
      <w:r w:rsidRPr="00B101FF">
        <w:t>.</w:t>
      </w:r>
    </w:p>
    <w:p w14:paraId="74204CB8" w14:textId="77777777" w:rsidR="00B101FF" w:rsidRPr="00B101FF" w:rsidRDefault="00B101FF" w:rsidP="00B101FF">
      <w:pPr>
        <w:numPr>
          <w:ilvl w:val="0"/>
          <w:numId w:val="26"/>
        </w:numPr>
        <w:spacing w:after="0"/>
      </w:pPr>
      <w:r w:rsidRPr="00B101FF">
        <w:rPr>
          <w:b/>
          <w:bCs/>
        </w:rPr>
        <w:t>Salesforce Org Setup</w:t>
      </w:r>
    </w:p>
    <w:p w14:paraId="162C1A98" w14:textId="77777777" w:rsidR="00B101FF" w:rsidRPr="00B101FF" w:rsidRDefault="00B101FF" w:rsidP="00B101FF">
      <w:pPr>
        <w:numPr>
          <w:ilvl w:val="1"/>
          <w:numId w:val="26"/>
        </w:numPr>
        <w:spacing w:after="0"/>
      </w:pPr>
      <w:r w:rsidRPr="00B101FF">
        <w:t>Created a new Salesforce Org environment.</w:t>
      </w:r>
    </w:p>
    <w:p w14:paraId="3504F47D" w14:textId="77777777" w:rsidR="00B101FF" w:rsidRPr="00B101FF" w:rsidRDefault="00B101FF" w:rsidP="00B101FF">
      <w:pPr>
        <w:numPr>
          <w:ilvl w:val="1"/>
          <w:numId w:val="26"/>
        </w:numPr>
        <w:spacing w:after="0"/>
      </w:pPr>
      <w:r w:rsidRPr="00B101FF">
        <w:t xml:space="preserve">Enabled standard functionalities like </w:t>
      </w:r>
      <w:r w:rsidRPr="00B101FF">
        <w:rPr>
          <w:b/>
          <w:bCs/>
        </w:rPr>
        <w:t>Email Deliverability</w:t>
      </w:r>
      <w:r w:rsidRPr="00B101FF">
        <w:t xml:space="preserve">, </w:t>
      </w:r>
      <w:r w:rsidRPr="00B101FF">
        <w:rPr>
          <w:b/>
          <w:bCs/>
        </w:rPr>
        <w:t>Profiles</w:t>
      </w:r>
      <w:r w:rsidRPr="00B101FF">
        <w:t xml:space="preserve">, and </w:t>
      </w:r>
      <w:r w:rsidRPr="00B101FF">
        <w:rPr>
          <w:b/>
          <w:bCs/>
        </w:rPr>
        <w:t>Page Layouts</w:t>
      </w:r>
      <w:r w:rsidRPr="00B101FF">
        <w:t>.</w:t>
      </w:r>
    </w:p>
    <w:p w14:paraId="1A242CE3" w14:textId="77777777" w:rsidR="00B101FF" w:rsidRPr="00B101FF" w:rsidRDefault="00B101FF" w:rsidP="00B101FF">
      <w:pPr>
        <w:numPr>
          <w:ilvl w:val="1"/>
          <w:numId w:val="26"/>
        </w:numPr>
        <w:spacing w:after="0"/>
      </w:pPr>
      <w:r w:rsidRPr="00B101FF">
        <w:t>Prepared the environment for development and deployment.</w:t>
      </w:r>
    </w:p>
    <w:p w14:paraId="78DAD342" w14:textId="77777777" w:rsidR="00B101FF" w:rsidRPr="00B101FF" w:rsidRDefault="00B101FF" w:rsidP="00B101FF">
      <w:pPr>
        <w:numPr>
          <w:ilvl w:val="0"/>
          <w:numId w:val="26"/>
        </w:numPr>
        <w:spacing w:after="0"/>
      </w:pPr>
      <w:r w:rsidRPr="00B101FF">
        <w:rPr>
          <w:b/>
          <w:bCs/>
        </w:rPr>
        <w:t>Custom Object &amp; Field Creation</w:t>
      </w:r>
    </w:p>
    <w:p w14:paraId="7DE78029" w14:textId="77777777" w:rsidR="00B101FF" w:rsidRPr="00B101FF" w:rsidRDefault="00B101FF" w:rsidP="00B101FF">
      <w:pPr>
        <w:numPr>
          <w:ilvl w:val="1"/>
          <w:numId w:val="26"/>
        </w:numPr>
        <w:spacing w:after="0"/>
      </w:pPr>
      <w:r w:rsidRPr="00B101FF">
        <w:lastRenderedPageBreak/>
        <w:t xml:space="preserve">Developed three custom objects: </w:t>
      </w:r>
      <w:proofErr w:type="spellStart"/>
      <w:r w:rsidRPr="00B101FF">
        <w:rPr>
          <w:b/>
          <w:bCs/>
        </w:rPr>
        <w:t>MoneyDonation</w:t>
      </w:r>
      <w:proofErr w:type="spellEnd"/>
      <w:r w:rsidRPr="00B101FF">
        <w:rPr>
          <w:b/>
          <w:bCs/>
        </w:rPr>
        <w:t>__c</w:t>
      </w:r>
      <w:r w:rsidRPr="00B101FF">
        <w:t xml:space="preserve">, </w:t>
      </w:r>
      <w:proofErr w:type="spellStart"/>
      <w:r w:rsidRPr="00B101FF">
        <w:rPr>
          <w:b/>
          <w:bCs/>
        </w:rPr>
        <w:t>BloodDonation</w:t>
      </w:r>
      <w:proofErr w:type="spellEnd"/>
      <w:r w:rsidRPr="00B101FF">
        <w:rPr>
          <w:b/>
          <w:bCs/>
        </w:rPr>
        <w:t>__c</w:t>
      </w:r>
      <w:r w:rsidRPr="00B101FF">
        <w:t xml:space="preserve">, and </w:t>
      </w:r>
      <w:proofErr w:type="spellStart"/>
      <w:r w:rsidRPr="00B101FF">
        <w:rPr>
          <w:b/>
          <w:bCs/>
        </w:rPr>
        <w:t>ItemDonation</w:t>
      </w:r>
      <w:proofErr w:type="spellEnd"/>
      <w:r w:rsidRPr="00B101FF">
        <w:rPr>
          <w:b/>
          <w:bCs/>
        </w:rPr>
        <w:t>__c</w:t>
      </w:r>
      <w:r w:rsidRPr="00B101FF">
        <w:t>.</w:t>
      </w:r>
    </w:p>
    <w:p w14:paraId="352CA865" w14:textId="77777777" w:rsidR="00B101FF" w:rsidRPr="00B101FF" w:rsidRDefault="00B101FF" w:rsidP="00B101FF">
      <w:pPr>
        <w:numPr>
          <w:ilvl w:val="1"/>
          <w:numId w:val="26"/>
        </w:numPr>
        <w:spacing w:after="0"/>
      </w:pPr>
      <w:r w:rsidRPr="00B101FF">
        <w:t>Configured necessary fields for each donation type.</w:t>
      </w:r>
    </w:p>
    <w:p w14:paraId="0D44FC24" w14:textId="77777777" w:rsidR="00B101FF" w:rsidRPr="00B101FF" w:rsidRDefault="00B101FF" w:rsidP="00B101FF">
      <w:pPr>
        <w:numPr>
          <w:ilvl w:val="1"/>
          <w:numId w:val="26"/>
        </w:numPr>
        <w:spacing w:after="0"/>
      </w:pPr>
      <w:r w:rsidRPr="00B101FF">
        <w:t>Linked donation records with donors and campaigns.</w:t>
      </w:r>
    </w:p>
    <w:p w14:paraId="2A89B590" w14:textId="77777777" w:rsidR="00B101FF" w:rsidRPr="00B101FF" w:rsidRDefault="00B101FF" w:rsidP="00B101FF">
      <w:pPr>
        <w:numPr>
          <w:ilvl w:val="0"/>
          <w:numId w:val="26"/>
        </w:numPr>
        <w:spacing w:after="0"/>
      </w:pPr>
      <w:r w:rsidRPr="00B101FF">
        <w:rPr>
          <w:b/>
          <w:bCs/>
        </w:rPr>
        <w:t>Automation with Flows</w:t>
      </w:r>
    </w:p>
    <w:p w14:paraId="00072FE8" w14:textId="77777777" w:rsidR="00B101FF" w:rsidRPr="00B101FF" w:rsidRDefault="00B101FF" w:rsidP="00B101FF">
      <w:pPr>
        <w:numPr>
          <w:ilvl w:val="1"/>
          <w:numId w:val="26"/>
        </w:numPr>
        <w:spacing w:after="0"/>
      </w:pPr>
      <w:r w:rsidRPr="00B101FF">
        <w:t xml:space="preserve">Designed </w:t>
      </w:r>
      <w:r w:rsidRPr="00B101FF">
        <w:rPr>
          <w:b/>
          <w:bCs/>
        </w:rPr>
        <w:t>Record-Triggered Flows</w:t>
      </w:r>
      <w:r w:rsidRPr="00B101FF">
        <w:t xml:space="preserve"> to send </w:t>
      </w:r>
      <w:r w:rsidRPr="00B101FF">
        <w:rPr>
          <w:b/>
          <w:bCs/>
        </w:rPr>
        <w:t>automated Thank-You emails</w:t>
      </w:r>
      <w:r w:rsidRPr="00B101FF">
        <w:t xml:space="preserve"> to donors after submission.</w:t>
      </w:r>
    </w:p>
    <w:p w14:paraId="2EC57B8C" w14:textId="77777777" w:rsidR="00B101FF" w:rsidRPr="00B101FF" w:rsidRDefault="00B101FF" w:rsidP="00B101FF">
      <w:pPr>
        <w:numPr>
          <w:ilvl w:val="1"/>
          <w:numId w:val="26"/>
        </w:numPr>
        <w:spacing w:after="0"/>
      </w:pPr>
      <w:r w:rsidRPr="00B101FF">
        <w:t xml:space="preserve">Configured </w:t>
      </w:r>
      <w:r w:rsidRPr="00B101FF">
        <w:rPr>
          <w:b/>
          <w:bCs/>
        </w:rPr>
        <w:t>Status Updates</w:t>
      </w:r>
      <w:r w:rsidRPr="00B101FF">
        <w:t xml:space="preserve"> (Pledged → Processing → Completed).</w:t>
      </w:r>
    </w:p>
    <w:p w14:paraId="69218067" w14:textId="77777777" w:rsidR="00B101FF" w:rsidRPr="00B101FF" w:rsidRDefault="00B101FF" w:rsidP="00B101FF">
      <w:pPr>
        <w:numPr>
          <w:ilvl w:val="1"/>
          <w:numId w:val="26"/>
        </w:numPr>
        <w:spacing w:after="0"/>
      </w:pPr>
      <w:r w:rsidRPr="00B101FF">
        <w:t>Ensured donors and admins get real-time updates.</w:t>
      </w:r>
    </w:p>
    <w:p w14:paraId="4547CF07" w14:textId="77777777" w:rsidR="00B101FF" w:rsidRPr="00B101FF" w:rsidRDefault="00B101FF" w:rsidP="00B101FF">
      <w:pPr>
        <w:numPr>
          <w:ilvl w:val="0"/>
          <w:numId w:val="26"/>
        </w:numPr>
        <w:spacing w:after="0"/>
      </w:pPr>
      <w:r w:rsidRPr="00B101FF">
        <w:rPr>
          <w:b/>
          <w:bCs/>
        </w:rPr>
        <w:t>Donation Tracking Interface</w:t>
      </w:r>
    </w:p>
    <w:p w14:paraId="6EDE10B0" w14:textId="77777777" w:rsidR="00B101FF" w:rsidRPr="00B101FF" w:rsidRDefault="00B101FF" w:rsidP="00B101FF">
      <w:pPr>
        <w:numPr>
          <w:ilvl w:val="1"/>
          <w:numId w:val="26"/>
        </w:numPr>
        <w:spacing w:after="0"/>
      </w:pPr>
      <w:r w:rsidRPr="00B101FF">
        <w:t xml:space="preserve">Built </w:t>
      </w:r>
      <w:r w:rsidRPr="00B101FF">
        <w:rPr>
          <w:b/>
          <w:bCs/>
        </w:rPr>
        <w:t>Visualforce Pages</w:t>
      </w:r>
      <w:r w:rsidRPr="00B101FF">
        <w:t xml:space="preserve"> and </w:t>
      </w:r>
      <w:r w:rsidRPr="00B101FF">
        <w:rPr>
          <w:b/>
          <w:bCs/>
        </w:rPr>
        <w:t>Enhanced List Views</w:t>
      </w:r>
      <w:r w:rsidRPr="00B101FF">
        <w:t xml:space="preserve"> to display all donations.</w:t>
      </w:r>
    </w:p>
    <w:p w14:paraId="58332546" w14:textId="77777777" w:rsidR="00B101FF" w:rsidRPr="00B101FF" w:rsidRDefault="00B101FF" w:rsidP="00B101FF">
      <w:pPr>
        <w:numPr>
          <w:ilvl w:val="1"/>
          <w:numId w:val="26"/>
        </w:numPr>
        <w:spacing w:after="0"/>
      </w:pPr>
      <w:r w:rsidRPr="00B101FF">
        <w:t xml:space="preserve">Allowed </w:t>
      </w:r>
      <w:r w:rsidRPr="00B101FF">
        <w:rPr>
          <w:b/>
          <w:bCs/>
        </w:rPr>
        <w:t>separate tables</w:t>
      </w:r>
      <w:r w:rsidRPr="00B101FF">
        <w:t xml:space="preserve"> for each donation type and an option to </w:t>
      </w:r>
      <w:r w:rsidRPr="00B101FF">
        <w:rPr>
          <w:b/>
          <w:bCs/>
        </w:rPr>
        <w:t>combine all donations</w:t>
      </w:r>
      <w:r w:rsidRPr="00B101FF">
        <w:t xml:space="preserve"> on a single page.</w:t>
      </w:r>
    </w:p>
    <w:p w14:paraId="3D29D9A7" w14:textId="77777777" w:rsidR="00B101FF" w:rsidRPr="00B101FF" w:rsidRDefault="00B101FF" w:rsidP="00B101FF">
      <w:pPr>
        <w:numPr>
          <w:ilvl w:val="1"/>
          <w:numId w:val="26"/>
        </w:numPr>
        <w:spacing w:after="0"/>
      </w:pPr>
      <w:r w:rsidRPr="00B101FF">
        <w:t xml:space="preserve">Implemented filters by </w:t>
      </w:r>
      <w:r w:rsidRPr="00B101FF">
        <w:rPr>
          <w:b/>
          <w:bCs/>
        </w:rPr>
        <w:t>Donor Name and Contact Info</w:t>
      </w:r>
      <w:r w:rsidRPr="00B101FF">
        <w:t xml:space="preserve"> for quick access.</w:t>
      </w:r>
    </w:p>
    <w:p w14:paraId="098FB2BD" w14:textId="77777777" w:rsidR="00B101FF" w:rsidRPr="00B101FF" w:rsidRDefault="00B101FF" w:rsidP="00B101FF">
      <w:pPr>
        <w:numPr>
          <w:ilvl w:val="0"/>
          <w:numId w:val="26"/>
        </w:numPr>
        <w:spacing w:after="0"/>
      </w:pPr>
      <w:r w:rsidRPr="00B101FF">
        <w:rPr>
          <w:b/>
          <w:bCs/>
        </w:rPr>
        <w:t>Deployment Phase</w:t>
      </w:r>
    </w:p>
    <w:p w14:paraId="68C8B2AE" w14:textId="77777777" w:rsidR="00B101FF" w:rsidRPr="00B101FF" w:rsidRDefault="00B101FF" w:rsidP="00B101FF">
      <w:pPr>
        <w:numPr>
          <w:ilvl w:val="1"/>
          <w:numId w:val="26"/>
        </w:numPr>
        <w:spacing w:after="0"/>
      </w:pPr>
      <w:r w:rsidRPr="00B101FF">
        <w:t>Migrated solution to the Salesforce Org.</w:t>
      </w:r>
    </w:p>
    <w:p w14:paraId="767BBBFD" w14:textId="77777777" w:rsidR="00B101FF" w:rsidRPr="00B101FF" w:rsidRDefault="00B101FF" w:rsidP="00B101FF">
      <w:pPr>
        <w:numPr>
          <w:ilvl w:val="1"/>
          <w:numId w:val="26"/>
        </w:numPr>
        <w:spacing w:after="0"/>
      </w:pPr>
      <w:r w:rsidRPr="00B101FF">
        <w:t>Assigned user permissions (Donor vs Admin).</w:t>
      </w:r>
    </w:p>
    <w:p w14:paraId="03E7BFA4" w14:textId="77777777" w:rsidR="00B101FF" w:rsidRPr="00B101FF" w:rsidRDefault="00B101FF" w:rsidP="00B101FF">
      <w:pPr>
        <w:numPr>
          <w:ilvl w:val="1"/>
          <w:numId w:val="26"/>
        </w:numPr>
        <w:spacing w:after="0"/>
      </w:pPr>
      <w:r w:rsidRPr="00B101FF">
        <w:t>Activated flows and confirmed email deliverability.</w:t>
      </w:r>
    </w:p>
    <w:p w14:paraId="6CAFAB40" w14:textId="77777777" w:rsidR="00B101FF" w:rsidRPr="00B101FF" w:rsidRDefault="00B101FF" w:rsidP="00B101FF">
      <w:pPr>
        <w:numPr>
          <w:ilvl w:val="1"/>
          <w:numId w:val="26"/>
        </w:numPr>
        <w:spacing w:after="0"/>
      </w:pPr>
      <w:r w:rsidRPr="00B101FF">
        <w:t xml:space="preserve">Conducted </w:t>
      </w:r>
      <w:r w:rsidRPr="00B101FF">
        <w:rPr>
          <w:b/>
          <w:bCs/>
        </w:rPr>
        <w:t>user training</w:t>
      </w:r>
      <w:r w:rsidRPr="00B101FF">
        <w:t xml:space="preserve"> and finalized Go-Live.</w:t>
      </w:r>
    </w:p>
    <w:p w14:paraId="2A49AAB1" w14:textId="77777777" w:rsidR="00B101FF" w:rsidRPr="00B101FF" w:rsidRDefault="00B101FF" w:rsidP="00B101FF">
      <w:pPr>
        <w:spacing w:after="0"/>
      </w:pPr>
      <w:r w:rsidRPr="00B101FF">
        <w:pict w14:anchorId="64F1E0A1">
          <v:rect id="_x0000_i1125" style="width:0;height:1.5pt" o:hralign="center" o:hrstd="t" o:hr="t" fillcolor="#a0a0a0" stroked="f"/>
        </w:pict>
      </w:r>
    </w:p>
    <w:p w14:paraId="67260644" w14:textId="77777777" w:rsidR="00B101FF" w:rsidRPr="00B101FF" w:rsidRDefault="00B101FF" w:rsidP="00B101FF">
      <w:pPr>
        <w:spacing w:after="0"/>
        <w:rPr>
          <w:b/>
          <w:bCs/>
        </w:rPr>
      </w:pPr>
      <w:r w:rsidRPr="00B101FF">
        <w:rPr>
          <w:b/>
          <w:bCs/>
        </w:rPr>
        <w:t>Benefits of the System</w:t>
      </w:r>
    </w:p>
    <w:p w14:paraId="38CB40DC" w14:textId="77777777" w:rsidR="00B101FF" w:rsidRPr="00B101FF" w:rsidRDefault="00B101FF" w:rsidP="00B101FF">
      <w:pPr>
        <w:numPr>
          <w:ilvl w:val="0"/>
          <w:numId w:val="27"/>
        </w:numPr>
        <w:spacing w:after="0"/>
      </w:pPr>
      <w:r w:rsidRPr="00B101FF">
        <w:rPr>
          <w:b/>
          <w:bCs/>
        </w:rPr>
        <w:t>For Donors</w:t>
      </w:r>
      <w:r w:rsidRPr="00B101FF">
        <w:t>:</w:t>
      </w:r>
    </w:p>
    <w:p w14:paraId="68840FD0" w14:textId="77777777" w:rsidR="00B101FF" w:rsidRPr="00B101FF" w:rsidRDefault="00B101FF" w:rsidP="00B101FF">
      <w:pPr>
        <w:numPr>
          <w:ilvl w:val="1"/>
          <w:numId w:val="27"/>
        </w:numPr>
        <w:spacing w:after="0"/>
      </w:pPr>
      <w:r w:rsidRPr="00B101FF">
        <w:t>Easy submission of donations (Money, Blood, Item).</w:t>
      </w:r>
    </w:p>
    <w:p w14:paraId="2D5F7AE0" w14:textId="77777777" w:rsidR="00B101FF" w:rsidRPr="00B101FF" w:rsidRDefault="00B101FF" w:rsidP="00B101FF">
      <w:pPr>
        <w:numPr>
          <w:ilvl w:val="1"/>
          <w:numId w:val="27"/>
        </w:numPr>
        <w:spacing w:after="0"/>
      </w:pPr>
      <w:r w:rsidRPr="00B101FF">
        <w:t>Real-time tracking of donation status.</w:t>
      </w:r>
    </w:p>
    <w:p w14:paraId="42F9B4D2" w14:textId="77777777" w:rsidR="00B101FF" w:rsidRPr="00B101FF" w:rsidRDefault="00B101FF" w:rsidP="00B101FF">
      <w:pPr>
        <w:numPr>
          <w:ilvl w:val="1"/>
          <w:numId w:val="27"/>
        </w:numPr>
        <w:spacing w:after="0"/>
      </w:pPr>
      <w:r w:rsidRPr="00B101FF">
        <w:t>Instant Thank-You email acknowledgments.</w:t>
      </w:r>
    </w:p>
    <w:p w14:paraId="009AC724" w14:textId="77777777" w:rsidR="00B101FF" w:rsidRPr="00B101FF" w:rsidRDefault="00B101FF" w:rsidP="00B101FF">
      <w:pPr>
        <w:numPr>
          <w:ilvl w:val="0"/>
          <w:numId w:val="27"/>
        </w:numPr>
        <w:spacing w:after="0"/>
      </w:pPr>
      <w:r w:rsidRPr="00B101FF">
        <w:rPr>
          <w:b/>
          <w:bCs/>
        </w:rPr>
        <w:t>For Admins</w:t>
      </w:r>
      <w:r w:rsidRPr="00B101FF">
        <w:t>:</w:t>
      </w:r>
    </w:p>
    <w:p w14:paraId="4CD6644D" w14:textId="77777777" w:rsidR="00B101FF" w:rsidRPr="00B101FF" w:rsidRDefault="00B101FF" w:rsidP="00B101FF">
      <w:pPr>
        <w:numPr>
          <w:ilvl w:val="1"/>
          <w:numId w:val="27"/>
        </w:numPr>
        <w:spacing w:after="0"/>
      </w:pPr>
      <w:r w:rsidRPr="00B101FF">
        <w:t>Centralized monitoring of all donation types.</w:t>
      </w:r>
    </w:p>
    <w:p w14:paraId="57D2CEF7" w14:textId="77777777" w:rsidR="00B101FF" w:rsidRPr="00B101FF" w:rsidRDefault="00B101FF" w:rsidP="00B101FF">
      <w:pPr>
        <w:numPr>
          <w:ilvl w:val="1"/>
          <w:numId w:val="27"/>
        </w:numPr>
        <w:spacing w:after="0"/>
      </w:pPr>
      <w:r w:rsidRPr="00B101FF">
        <w:t>Ability to filter, verify, and manage records.</w:t>
      </w:r>
    </w:p>
    <w:p w14:paraId="4D5ABBBC" w14:textId="77777777" w:rsidR="00B101FF" w:rsidRPr="00B101FF" w:rsidRDefault="00B101FF" w:rsidP="00B101FF">
      <w:pPr>
        <w:numPr>
          <w:ilvl w:val="1"/>
          <w:numId w:val="27"/>
        </w:numPr>
        <w:spacing w:after="0"/>
      </w:pPr>
      <w:r w:rsidRPr="00B101FF">
        <w:t>Automated processes reduce manual work.</w:t>
      </w:r>
    </w:p>
    <w:p w14:paraId="2CE10B9E" w14:textId="77777777" w:rsidR="00B101FF" w:rsidRPr="00B101FF" w:rsidRDefault="00B101FF" w:rsidP="00B101FF">
      <w:pPr>
        <w:numPr>
          <w:ilvl w:val="0"/>
          <w:numId w:val="27"/>
        </w:numPr>
        <w:spacing w:after="0"/>
      </w:pPr>
      <w:r w:rsidRPr="00B101FF">
        <w:rPr>
          <w:b/>
          <w:bCs/>
        </w:rPr>
        <w:t>For Organizations</w:t>
      </w:r>
      <w:r w:rsidRPr="00B101FF">
        <w:t>:</w:t>
      </w:r>
    </w:p>
    <w:p w14:paraId="50876A97" w14:textId="77777777" w:rsidR="00B101FF" w:rsidRPr="00B101FF" w:rsidRDefault="00B101FF" w:rsidP="00B101FF">
      <w:pPr>
        <w:numPr>
          <w:ilvl w:val="1"/>
          <w:numId w:val="27"/>
        </w:numPr>
        <w:spacing w:after="0"/>
      </w:pPr>
      <w:r w:rsidRPr="00B101FF">
        <w:t>Improved donor engagement and satisfaction.</w:t>
      </w:r>
    </w:p>
    <w:p w14:paraId="7610F38D" w14:textId="77777777" w:rsidR="00B101FF" w:rsidRPr="00B101FF" w:rsidRDefault="00B101FF" w:rsidP="00B101FF">
      <w:pPr>
        <w:numPr>
          <w:ilvl w:val="1"/>
          <w:numId w:val="27"/>
        </w:numPr>
        <w:spacing w:after="0"/>
      </w:pPr>
      <w:r w:rsidRPr="00B101FF">
        <w:t>Transparent tracking of donations.</w:t>
      </w:r>
    </w:p>
    <w:p w14:paraId="035C5A1E" w14:textId="77777777" w:rsidR="00B101FF" w:rsidRPr="00B101FF" w:rsidRDefault="00B101FF" w:rsidP="00B101FF">
      <w:pPr>
        <w:numPr>
          <w:ilvl w:val="1"/>
          <w:numId w:val="27"/>
        </w:numPr>
        <w:spacing w:after="0"/>
      </w:pPr>
      <w:r w:rsidRPr="00B101FF">
        <w:t>Flexibility to expand for new donation types or campaigns.</w:t>
      </w:r>
    </w:p>
    <w:p w14:paraId="08F9E7F9" w14:textId="77777777" w:rsidR="00B101FF" w:rsidRPr="00B101FF" w:rsidRDefault="00B101FF" w:rsidP="00B101FF">
      <w:pPr>
        <w:spacing w:after="0"/>
      </w:pPr>
      <w:r w:rsidRPr="00B101FF">
        <w:pict w14:anchorId="2E437EBE">
          <v:rect id="_x0000_i1126" style="width:0;height:1.5pt" o:hralign="center" o:hrstd="t" o:hr="t" fillcolor="#a0a0a0" stroked="f"/>
        </w:pict>
      </w:r>
    </w:p>
    <w:p w14:paraId="76450256" w14:textId="77777777" w:rsidR="00B101FF" w:rsidRPr="00B101FF" w:rsidRDefault="00B101FF" w:rsidP="00B101FF">
      <w:pPr>
        <w:spacing w:after="0"/>
        <w:rPr>
          <w:b/>
          <w:bCs/>
        </w:rPr>
      </w:pPr>
      <w:r w:rsidRPr="00B101FF">
        <w:rPr>
          <w:b/>
          <w:bCs/>
        </w:rPr>
        <w:t>Conclusion</w:t>
      </w:r>
    </w:p>
    <w:p w14:paraId="50779700" w14:textId="77777777" w:rsidR="00B101FF" w:rsidRPr="00B101FF" w:rsidRDefault="00B101FF" w:rsidP="00B101FF">
      <w:pPr>
        <w:spacing w:after="0"/>
      </w:pPr>
      <w:r w:rsidRPr="00B101FF">
        <w:t xml:space="preserve">The Donation Tracking System successfully addresses the challenges of managing multiple donation types within Salesforce. With custom objects, automation flows, and a tracking interface, the solution provides </w:t>
      </w:r>
      <w:r w:rsidRPr="00B101FF">
        <w:rPr>
          <w:b/>
          <w:bCs/>
        </w:rPr>
        <w:t>efficiency, transparency, and donor satisfaction</w:t>
      </w:r>
      <w:r w:rsidRPr="00B101FF">
        <w:t>. The project is now fully deployed and ready for real-time use.</w:t>
      </w:r>
    </w:p>
    <w:p w14:paraId="34A94BDF" w14:textId="77777777" w:rsidR="00B101FF" w:rsidRDefault="00B101FF" w:rsidP="00B101FF">
      <w:pPr>
        <w:spacing w:after="0"/>
      </w:pPr>
    </w:p>
    <w:sectPr w:rsidR="00B101FF" w:rsidSect="00B101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D17E28"/>
    <w:multiLevelType w:val="multilevel"/>
    <w:tmpl w:val="13BEA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8628FC"/>
    <w:multiLevelType w:val="multilevel"/>
    <w:tmpl w:val="1924C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F0B0D"/>
    <w:multiLevelType w:val="multilevel"/>
    <w:tmpl w:val="4CB2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D0F3B"/>
    <w:multiLevelType w:val="multilevel"/>
    <w:tmpl w:val="1CE60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F117A2"/>
    <w:multiLevelType w:val="multilevel"/>
    <w:tmpl w:val="A85A1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96C93"/>
    <w:multiLevelType w:val="multilevel"/>
    <w:tmpl w:val="47E46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226ED0"/>
    <w:multiLevelType w:val="multilevel"/>
    <w:tmpl w:val="FEC6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A0887"/>
    <w:multiLevelType w:val="multilevel"/>
    <w:tmpl w:val="A9303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54049"/>
    <w:multiLevelType w:val="multilevel"/>
    <w:tmpl w:val="FBA20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4B5E10"/>
    <w:multiLevelType w:val="multilevel"/>
    <w:tmpl w:val="AE48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CE6B66"/>
    <w:multiLevelType w:val="multilevel"/>
    <w:tmpl w:val="E04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B0450B"/>
    <w:multiLevelType w:val="multilevel"/>
    <w:tmpl w:val="CF64A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8F51A1"/>
    <w:multiLevelType w:val="multilevel"/>
    <w:tmpl w:val="A96C1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F04147"/>
    <w:multiLevelType w:val="multilevel"/>
    <w:tmpl w:val="1548E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2C1307"/>
    <w:multiLevelType w:val="multilevel"/>
    <w:tmpl w:val="5FD62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724AC5"/>
    <w:multiLevelType w:val="multilevel"/>
    <w:tmpl w:val="4FDE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321104"/>
    <w:multiLevelType w:val="multilevel"/>
    <w:tmpl w:val="D890A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955653"/>
    <w:multiLevelType w:val="multilevel"/>
    <w:tmpl w:val="D95C5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1157283">
    <w:abstractNumId w:val="8"/>
  </w:num>
  <w:num w:numId="2" w16cid:durableId="1006371652">
    <w:abstractNumId w:val="6"/>
  </w:num>
  <w:num w:numId="3" w16cid:durableId="1548444343">
    <w:abstractNumId w:val="5"/>
  </w:num>
  <w:num w:numId="4" w16cid:durableId="496380291">
    <w:abstractNumId w:val="4"/>
  </w:num>
  <w:num w:numId="5" w16cid:durableId="1209872857">
    <w:abstractNumId w:val="7"/>
  </w:num>
  <w:num w:numId="6" w16cid:durableId="82073601">
    <w:abstractNumId w:val="3"/>
  </w:num>
  <w:num w:numId="7" w16cid:durableId="1527716778">
    <w:abstractNumId w:val="2"/>
  </w:num>
  <w:num w:numId="8" w16cid:durableId="1716849249">
    <w:abstractNumId w:val="1"/>
  </w:num>
  <w:num w:numId="9" w16cid:durableId="162278446">
    <w:abstractNumId w:val="0"/>
  </w:num>
  <w:num w:numId="10" w16cid:durableId="1769152507">
    <w:abstractNumId w:val="24"/>
  </w:num>
  <w:num w:numId="11" w16cid:durableId="1539271553">
    <w:abstractNumId w:val="15"/>
  </w:num>
  <w:num w:numId="12" w16cid:durableId="247352237">
    <w:abstractNumId w:val="14"/>
  </w:num>
  <w:num w:numId="13" w16cid:durableId="2015916516">
    <w:abstractNumId w:val="11"/>
  </w:num>
  <w:num w:numId="14" w16cid:durableId="2120905488">
    <w:abstractNumId w:val="26"/>
  </w:num>
  <w:num w:numId="15" w16cid:durableId="1743718162">
    <w:abstractNumId w:val="19"/>
  </w:num>
  <w:num w:numId="16" w16cid:durableId="899487313">
    <w:abstractNumId w:val="23"/>
  </w:num>
  <w:num w:numId="17" w16cid:durableId="2047294608">
    <w:abstractNumId w:val="10"/>
  </w:num>
  <w:num w:numId="18" w16cid:durableId="1652902099">
    <w:abstractNumId w:val="25"/>
  </w:num>
  <w:num w:numId="19" w16cid:durableId="45107094">
    <w:abstractNumId w:val="16"/>
  </w:num>
  <w:num w:numId="20" w16cid:durableId="6369898">
    <w:abstractNumId w:val="9"/>
  </w:num>
  <w:num w:numId="21" w16cid:durableId="600382870">
    <w:abstractNumId w:val="22"/>
  </w:num>
  <w:num w:numId="22" w16cid:durableId="1080298935">
    <w:abstractNumId w:val="17"/>
  </w:num>
  <w:num w:numId="23" w16cid:durableId="635255059">
    <w:abstractNumId w:val="21"/>
  </w:num>
  <w:num w:numId="24" w16cid:durableId="391462584">
    <w:abstractNumId w:val="18"/>
  </w:num>
  <w:num w:numId="25" w16cid:durableId="1780292970">
    <w:abstractNumId w:val="20"/>
  </w:num>
  <w:num w:numId="26" w16cid:durableId="826096534">
    <w:abstractNumId w:val="12"/>
  </w:num>
  <w:num w:numId="27" w16cid:durableId="1951183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188F"/>
    <w:rsid w:val="0012575A"/>
    <w:rsid w:val="0015074B"/>
    <w:rsid w:val="001628F2"/>
    <w:rsid w:val="00180C8B"/>
    <w:rsid w:val="001D119A"/>
    <w:rsid w:val="0029639D"/>
    <w:rsid w:val="00326F90"/>
    <w:rsid w:val="005A1339"/>
    <w:rsid w:val="00620436"/>
    <w:rsid w:val="00694404"/>
    <w:rsid w:val="0092378B"/>
    <w:rsid w:val="00AA1D8D"/>
    <w:rsid w:val="00B101FF"/>
    <w:rsid w:val="00B47730"/>
    <w:rsid w:val="00CB0508"/>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B24A0"/>
  <w14:defaultImageDpi w14:val="300"/>
  <w15:docId w15:val="{4BABF618-DCF8-4EFC-B47B-39E8B9735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620436"/>
    <w:rPr>
      <w:rFonts w:ascii="Times New Roman" w:hAnsi="Times New Roman" w:cs="Times New Roman"/>
      <w:sz w:val="24"/>
      <w:szCs w:val="24"/>
    </w:rPr>
  </w:style>
  <w:style w:type="character" w:styleId="Hyperlink">
    <w:name w:val="Hyperlink"/>
    <w:basedOn w:val="DefaultParagraphFont"/>
    <w:uiPriority w:val="99"/>
    <w:unhideWhenUsed/>
    <w:rsid w:val="001628F2"/>
    <w:rPr>
      <w:color w:val="0000FF" w:themeColor="hyperlink"/>
      <w:u w:val="single"/>
    </w:rPr>
  </w:style>
  <w:style w:type="character" w:styleId="UnresolvedMention">
    <w:name w:val="Unresolved Mention"/>
    <w:basedOn w:val="DefaultParagraphFont"/>
    <w:uiPriority w:val="99"/>
    <w:semiHidden/>
    <w:unhideWhenUsed/>
    <w:rsid w:val="001628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22</Pages>
  <Words>3529</Words>
  <Characters>20121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23603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vaishnavi jagilam</cp:lastModifiedBy>
  <cp:revision>2</cp:revision>
  <dcterms:created xsi:type="dcterms:W3CDTF">2025-09-23T15:10:00Z</dcterms:created>
  <dcterms:modified xsi:type="dcterms:W3CDTF">2025-09-23T15:10:00Z</dcterms:modified>
  <cp:category/>
</cp:coreProperties>
</file>